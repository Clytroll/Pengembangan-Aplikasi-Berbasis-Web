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34590753" w:rsidR="00AB0343" w:rsidRDefault="00405A49">
            <w:pPr>
              <w:spacing w:after="0"/>
            </w:pPr>
            <w:r>
              <w:t>Muhammad Arif Rahman Jalil</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7FA23FA5" w:rsidR="00AB0343" w:rsidRDefault="00405A49">
            <w:pPr>
              <w:spacing w:after="0"/>
            </w:pPr>
            <w:r>
              <w:t>23523132</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655D0D7B" w:rsidR="00AB0343" w:rsidRDefault="00405A49">
            <w:pPr>
              <w:spacing w:after="0"/>
            </w:pPr>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0CE6BCDB" w:rsidR="00AB0343" w:rsidRDefault="00405A49">
            <w:pPr>
              <w:spacing w:after="0"/>
            </w:pPr>
            <w:r>
              <w:t>24/09/2026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77777777" w:rsidR="00AB0343" w:rsidRDefault="00000000">
            <w:pPr>
              <w:spacing w:before="20" w:after="20" w:line="252" w:lineRule="auto"/>
            </w:pPr>
            <w:r>
              <w:rPr>
                <w:rFonts w:cs="Carlito"/>
                <w:sz w:val="18"/>
              </w:rPr>
              <w:t>Topik saya sendiri: ______________</w:t>
            </w:r>
          </w:p>
        </w:tc>
        <w:tc>
          <w:tcPr>
            <w:tcW w:w="3855" w:type="dxa"/>
            <w:tcBorders>
              <w:top w:val="single" w:sz="6" w:space="0" w:color="D8DEE9"/>
              <w:left w:val="single" w:sz="6" w:space="0" w:color="D8DEE9"/>
              <w:bottom w:val="single" w:sz="6" w:space="0" w:color="D8DEE9"/>
              <w:right w:val="single" w:sz="6" w:space="0" w:color="D8DEE9"/>
            </w:tcBorders>
          </w:tcPr>
          <w:p w14:paraId="5A67C0BB" w14:textId="77777777" w:rsidR="00AB0343" w:rsidRDefault="00000000">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5959B919" w14:textId="77777777" w:rsidR="00AB0343" w:rsidRDefault="00000000">
            <w:pPr>
              <w:spacing w:before="20" w:after="20" w:line="252" w:lineRule="auto"/>
            </w:pPr>
            <w:r>
              <w:rPr>
                <w:rFonts w:cs="Carlito"/>
                <w:sz w:val="18"/>
              </w:rPr>
              <w:t>…</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1E0F022C" w:rsidR="00AB0343" w:rsidRPr="00731B94" w:rsidRDefault="00405A49">
            <w:pPr>
              <w:spacing w:before="20" w:after="20" w:line="252" w:lineRule="auto"/>
              <w:rPr>
                <w:sz w:val="19"/>
                <w:szCs w:val="19"/>
              </w:rPr>
            </w:pPr>
            <w:r w:rsidRPr="00731B94">
              <w:rPr>
                <w:sz w:val="19"/>
                <w:szCs w:val="19"/>
              </w:rPr>
              <w:t>Jadwal Olahraga Arif</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7267A2CE" w:rsidR="00AB0343" w:rsidRPr="00731B94" w:rsidRDefault="00405A49">
            <w:pPr>
              <w:spacing w:before="20" w:after="20" w:line="252" w:lineRule="auto"/>
              <w:rPr>
                <w:sz w:val="19"/>
                <w:szCs w:val="19"/>
              </w:rPr>
            </w:pPr>
            <w:r w:rsidRPr="00731B94">
              <w:rPr>
                <w:sz w:val="19"/>
                <w:szCs w:val="19"/>
              </w:rPr>
              <w:t xml:space="preserve">Jadwal </w:t>
            </w:r>
            <w:proofErr w:type="spellStart"/>
            <w:r w:rsidRPr="00731B94">
              <w:rPr>
                <w:sz w:val="19"/>
                <w:szCs w:val="19"/>
              </w:rPr>
              <w:t>latihan</w:t>
            </w:r>
            <w:proofErr w:type="spellEnd"/>
            <w:r w:rsidRPr="00731B94">
              <w:rPr>
                <w:sz w:val="19"/>
                <w:szCs w:val="19"/>
              </w:rPr>
              <w:t xml:space="preserve"> </w:t>
            </w:r>
            <w:proofErr w:type="spellStart"/>
            <w:r w:rsidRPr="00731B94">
              <w:rPr>
                <w:sz w:val="19"/>
                <w:szCs w:val="19"/>
              </w:rPr>
              <w:t>mingguan</w:t>
            </w:r>
            <w:proofErr w:type="spellEnd"/>
            <w:r w:rsidRPr="00731B94">
              <w:rPr>
                <w:sz w:val="19"/>
                <w:szCs w:val="19"/>
              </w:rPr>
              <w:t xml:space="preserve"> </w:t>
            </w:r>
            <w:proofErr w:type="spellStart"/>
            <w:r w:rsidRPr="00731B94">
              <w:rPr>
                <w:sz w:val="19"/>
                <w:szCs w:val="19"/>
              </w:rPr>
              <w:t>saya</w:t>
            </w:r>
            <w:proofErr w:type="spellEnd"/>
            <w:r w:rsidRPr="00731B94">
              <w:rPr>
                <w:sz w:val="19"/>
                <w:szCs w:val="19"/>
              </w:rPr>
              <w:t xml:space="preserve"> </w:t>
            </w:r>
            <w:proofErr w:type="spellStart"/>
            <w:r w:rsidRPr="00731B94">
              <w:rPr>
                <w:sz w:val="19"/>
                <w:szCs w:val="19"/>
              </w:rPr>
              <w:t>beserta</w:t>
            </w:r>
            <w:proofErr w:type="spellEnd"/>
            <w:r w:rsidRPr="00731B94">
              <w:rPr>
                <w:sz w:val="19"/>
                <w:szCs w:val="19"/>
              </w:rPr>
              <w:t xml:space="preserve"> </w:t>
            </w:r>
            <w:proofErr w:type="spellStart"/>
            <w:r w:rsidRPr="00731B94">
              <w:rPr>
                <w:sz w:val="19"/>
                <w:szCs w:val="19"/>
              </w:rPr>
              <w:t>durasi</w:t>
            </w:r>
            <w:proofErr w:type="spellEnd"/>
            <w:r w:rsidRPr="00731B94">
              <w:rPr>
                <w:sz w:val="19"/>
                <w:szCs w:val="19"/>
              </w:rPr>
              <w:t xml:space="preserve">, target </w:t>
            </w:r>
            <w:proofErr w:type="spellStart"/>
            <w:r w:rsidRPr="00731B94">
              <w:rPr>
                <w:sz w:val="19"/>
                <w:szCs w:val="19"/>
              </w:rPr>
              <w:t>kalori</w:t>
            </w:r>
            <w:proofErr w:type="spellEnd"/>
            <w:r w:rsidRPr="00731B94">
              <w:rPr>
                <w:sz w:val="19"/>
                <w:szCs w:val="19"/>
              </w:rPr>
              <w:t xml:space="preserve">, dan </w:t>
            </w:r>
            <w:proofErr w:type="spellStart"/>
            <w:r w:rsidRPr="00731B94">
              <w:rPr>
                <w:sz w:val="19"/>
                <w:szCs w:val="19"/>
              </w:rPr>
              <w:t>catatan</w:t>
            </w:r>
            <w:proofErr w:type="spellEnd"/>
            <w:r w:rsidRPr="00731B94">
              <w:rPr>
                <w:sz w:val="19"/>
                <w:szCs w:val="19"/>
              </w:rPr>
              <w:t xml:space="preserve"> </w:t>
            </w:r>
            <w:r w:rsidRPr="00731B94">
              <w:rPr>
                <w:sz w:val="19"/>
                <w:szCs w:val="19"/>
              </w:rPr>
              <w:t>Latihan.</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09BA3C4C" w:rsidR="00AB0343" w:rsidRPr="00731B94" w:rsidRDefault="00000000">
            <w:pPr>
              <w:spacing w:before="20" w:after="20" w:line="252" w:lineRule="auto"/>
              <w:rPr>
                <w:sz w:val="19"/>
                <w:szCs w:val="19"/>
              </w:rPr>
            </w:pPr>
            <w:r w:rsidRPr="00731B94">
              <w:rPr>
                <w:rFonts w:cs="Carlito"/>
                <w:sz w:val="19"/>
                <w:szCs w:val="19"/>
              </w:rPr>
              <w:t xml:space="preserve">1. </w:t>
            </w:r>
            <w:r w:rsidR="00405A49" w:rsidRPr="00731B94">
              <w:rPr>
                <w:rFonts w:cs="Carlito"/>
                <w:sz w:val="19"/>
                <w:szCs w:val="19"/>
              </w:rPr>
              <w:t>Jadwal Latihan</w:t>
            </w:r>
            <w:r w:rsidRPr="00731B94">
              <w:rPr>
                <w:rFonts w:cs="Carlito"/>
                <w:sz w:val="19"/>
                <w:szCs w:val="19"/>
              </w:rPr>
              <w:t xml:space="preserve">                         2.</w:t>
            </w:r>
            <w:r w:rsidR="00405A49" w:rsidRPr="00731B94">
              <w:rPr>
                <w:sz w:val="19"/>
                <w:szCs w:val="19"/>
              </w:rPr>
              <w:t xml:space="preserve"> </w:t>
            </w:r>
            <w:r w:rsidR="00405A49" w:rsidRPr="00731B94">
              <w:rPr>
                <w:rFonts w:cs="Carlito"/>
                <w:sz w:val="19"/>
                <w:szCs w:val="19"/>
              </w:rPr>
              <w:t>Catat Latihan</w:t>
            </w:r>
            <w:r w:rsidRPr="00731B94">
              <w:rPr>
                <w:rFonts w:cs="Carlito"/>
                <w:sz w:val="19"/>
                <w:szCs w:val="19"/>
              </w:rPr>
              <w:t xml:space="preserve">                          3.</w:t>
            </w:r>
            <w:r w:rsidR="00405A49" w:rsidRPr="00731B94">
              <w:rPr>
                <w:rFonts w:cs="Carlito"/>
                <w:sz w:val="19"/>
                <w:szCs w:val="19"/>
              </w:rPr>
              <w:t xml:space="preserve"> </w:t>
            </w:r>
            <w:r w:rsidR="00405A49" w:rsidRPr="00731B94">
              <w:rPr>
                <w:rFonts w:cs="Carlito"/>
                <w:sz w:val="19"/>
                <w:szCs w:val="19"/>
              </w:rPr>
              <w:t>Target Saya</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7585D1DB" w:rsidR="00AB0343" w:rsidRPr="00731B94" w:rsidRDefault="00000000">
            <w:pPr>
              <w:spacing w:before="20" w:after="20" w:line="252" w:lineRule="auto"/>
              <w:rPr>
                <w:sz w:val="19"/>
                <w:szCs w:val="19"/>
              </w:rPr>
            </w:pPr>
            <w:r w:rsidRPr="00731B94">
              <w:rPr>
                <w:rFonts w:cs="Carlito"/>
                <w:sz w:val="19"/>
                <w:szCs w:val="19"/>
              </w:rPr>
              <w:t xml:space="preserve">1. </w:t>
            </w:r>
            <w:r w:rsidR="00405A49" w:rsidRPr="00731B94">
              <w:rPr>
                <w:rFonts w:cs="Carlito"/>
                <w:sz w:val="19"/>
                <w:szCs w:val="19"/>
              </w:rPr>
              <w:t>Jadwal Latihan</w:t>
            </w:r>
            <w:r w:rsidRPr="00731B94">
              <w:rPr>
                <w:rFonts w:cs="Carlito"/>
                <w:sz w:val="19"/>
                <w:szCs w:val="19"/>
              </w:rPr>
              <w:t xml:space="preserve">                                   2.</w:t>
            </w:r>
            <w:r w:rsidR="00405A49" w:rsidRPr="00731B94">
              <w:rPr>
                <w:rFonts w:cs="Carlito"/>
                <w:sz w:val="19"/>
                <w:szCs w:val="19"/>
              </w:rPr>
              <w:t xml:space="preserve"> </w:t>
            </w:r>
            <w:r w:rsidR="00405A49" w:rsidRPr="00731B94">
              <w:rPr>
                <w:rFonts w:cs="Carlito"/>
                <w:sz w:val="19"/>
                <w:szCs w:val="19"/>
              </w:rPr>
              <w:t>Catat Latihan</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453AAF6C" w:rsidR="00AB0343" w:rsidRPr="00731B94" w:rsidRDefault="00405A49" w:rsidP="00405A49">
            <w:pPr>
              <w:spacing w:before="20" w:after="20" w:line="252" w:lineRule="auto"/>
              <w:rPr>
                <w:sz w:val="19"/>
                <w:szCs w:val="19"/>
              </w:rPr>
            </w:pPr>
            <w:r w:rsidRPr="00731B94">
              <w:rPr>
                <w:sz w:val="19"/>
                <w:szCs w:val="19"/>
              </w:rPr>
              <w:t xml:space="preserve">Hari, Jenis Olahraga, </w:t>
            </w:r>
            <w:proofErr w:type="spellStart"/>
            <w:r w:rsidRPr="00731B94">
              <w:rPr>
                <w:sz w:val="19"/>
                <w:szCs w:val="19"/>
              </w:rPr>
              <w:t>Durasi</w:t>
            </w:r>
            <w:proofErr w:type="spellEnd"/>
            <w:r w:rsidRPr="00731B94">
              <w:rPr>
                <w:sz w:val="19"/>
                <w:szCs w:val="19"/>
              </w:rPr>
              <w:t xml:space="preserve">, Target </w:t>
            </w:r>
            <w:proofErr w:type="spellStart"/>
            <w:r w:rsidRPr="00731B94">
              <w:rPr>
                <w:sz w:val="19"/>
                <w:szCs w:val="19"/>
              </w:rPr>
              <w:t>Kalori</w:t>
            </w:r>
            <w:proofErr w:type="spellEnd"/>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03910DE7" w:rsidR="00AB0343" w:rsidRPr="00731B94" w:rsidRDefault="00405A49">
            <w:pPr>
              <w:spacing w:before="20" w:after="20" w:line="252" w:lineRule="auto"/>
              <w:rPr>
                <w:sz w:val="19"/>
                <w:szCs w:val="19"/>
              </w:rPr>
            </w:pPr>
            <w:r w:rsidRPr="00731B94">
              <w:rPr>
                <w:sz w:val="19"/>
                <w:szCs w:val="19"/>
              </w:rPr>
              <w:t xml:space="preserve">Jenis </w:t>
            </w:r>
            <w:proofErr w:type="spellStart"/>
            <w:r w:rsidRPr="00731B94">
              <w:rPr>
                <w:sz w:val="19"/>
                <w:szCs w:val="19"/>
              </w:rPr>
              <w:t>olahraga</w:t>
            </w:r>
            <w:proofErr w:type="spellEnd"/>
            <w:r w:rsidRPr="00731B94">
              <w:rPr>
                <w:sz w:val="19"/>
                <w:szCs w:val="19"/>
              </w:rPr>
              <w:t xml:space="preserve">, </w:t>
            </w:r>
            <w:proofErr w:type="spellStart"/>
            <w:r w:rsidRPr="00731B94">
              <w:rPr>
                <w:sz w:val="19"/>
                <w:szCs w:val="19"/>
              </w:rPr>
              <w:t>Tanggal</w:t>
            </w:r>
            <w:proofErr w:type="spellEnd"/>
            <w:r w:rsidRPr="00731B94">
              <w:rPr>
                <w:sz w:val="19"/>
                <w:szCs w:val="19"/>
              </w:rPr>
              <w:t xml:space="preserve"> </w:t>
            </w:r>
            <w:proofErr w:type="spellStart"/>
            <w:r w:rsidRPr="00731B94">
              <w:rPr>
                <w:sz w:val="19"/>
                <w:szCs w:val="19"/>
              </w:rPr>
              <w:t>latihan</w:t>
            </w:r>
            <w:proofErr w:type="spellEnd"/>
            <w:r w:rsidRPr="00731B94">
              <w:rPr>
                <w:sz w:val="19"/>
                <w:szCs w:val="19"/>
              </w:rPr>
              <w:t xml:space="preserve">, </w:t>
            </w:r>
            <w:proofErr w:type="spellStart"/>
            <w:r w:rsidRPr="00731B94">
              <w:rPr>
                <w:sz w:val="19"/>
                <w:szCs w:val="19"/>
              </w:rPr>
              <w:t>Durasi</w:t>
            </w:r>
            <w:proofErr w:type="spellEnd"/>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688EE348" w:rsidR="00AB0343" w:rsidRPr="00731B94" w:rsidRDefault="00731B94">
            <w:pPr>
              <w:spacing w:before="20" w:after="20" w:line="252" w:lineRule="auto"/>
              <w:rPr>
                <w:sz w:val="19"/>
                <w:szCs w:val="19"/>
              </w:rPr>
            </w:pPr>
            <w:r w:rsidRPr="00731B94">
              <w:rPr>
                <w:rFonts w:cs="Carlito"/>
                <w:sz w:val="19"/>
                <w:szCs w:val="19"/>
              </w:rPr>
              <w:t>Olahraga.jpg</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lastRenderedPageBreak/>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77777777" w:rsidR="006A70FE" w:rsidRDefault="006A70FE">
            <w:pPr>
              <w:spacing w:before="20" w:after="20" w:line="252" w:lineRule="auto"/>
            </w:pP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77777777" w:rsidR="006A70FE" w:rsidRDefault="006A70FE">
            <w:pPr>
              <w:spacing w:before="20" w:after="20" w:line="252" w:lineRule="auto"/>
            </w:pP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77777777" w:rsidR="00AB0343" w:rsidRDefault="00AB0343">
            <w:pPr>
              <w:spacing w:before="20" w:after="20" w:line="252" w:lineRule="auto"/>
            </w:pP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77777777" w:rsidR="00AB0343" w:rsidRDefault="00AB0343">
            <w:pPr>
              <w:spacing w:before="20" w:after="20" w:line="252" w:lineRule="auto"/>
            </w:pP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77777777" w:rsidR="00AB0343" w:rsidRDefault="00AB0343">
            <w:pPr>
              <w:spacing w:before="20" w:after="20" w:line="252" w:lineRule="auto"/>
            </w:pP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77777777" w:rsidR="00AB0343" w:rsidRDefault="00AB0343">
            <w:pPr>
              <w:spacing w:before="20" w:after="20" w:line="252" w:lineRule="auto"/>
            </w:pP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77777777" w:rsidR="00AB0343" w:rsidRDefault="00AB0343">
            <w:pPr>
              <w:spacing w:before="20" w:after="20" w:line="252" w:lineRule="auto"/>
            </w:pP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77777777" w:rsidR="00AB0343" w:rsidRDefault="00AB0343">
            <w:pPr>
              <w:spacing w:before="20" w:after="20" w:line="252" w:lineRule="auto"/>
            </w:pP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77777777" w:rsidR="00AB0343" w:rsidRDefault="00AB0343">
            <w:pPr>
              <w:spacing w:before="20" w:after="20" w:line="252" w:lineRule="auto"/>
            </w:pP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77777777" w:rsidR="00AB0343" w:rsidRDefault="00AB0343">
            <w:pPr>
              <w:spacing w:before="20" w:after="20" w:line="252" w:lineRule="auto"/>
            </w:pP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77777777" w:rsidR="00AB0343" w:rsidRDefault="00AB0343">
            <w:pPr>
              <w:spacing w:before="20" w:after="20" w:line="252" w:lineRule="auto"/>
            </w:pP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77777777" w:rsidR="00AB0343" w:rsidRDefault="00AB0343">
            <w:pPr>
              <w:spacing w:before="20" w:after="20" w:line="252" w:lineRule="auto"/>
            </w:pP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77777777" w:rsidR="00AB0343" w:rsidRDefault="00AB0343">
            <w:pPr>
              <w:spacing w:before="20" w:after="20" w:line="252" w:lineRule="auto"/>
            </w:pP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77777777" w:rsidR="00AB0343" w:rsidRDefault="00AB0343">
            <w:pPr>
              <w:spacing w:before="20" w:after="20" w:line="252" w:lineRule="auto"/>
            </w:pP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tcPr>
          <w:p w14:paraId="2503863A" w14:textId="77777777" w:rsidR="00AB0343" w:rsidRDefault="00AB0343">
            <w:pPr>
              <w:spacing w:before="20" w:after="20" w:line="252" w:lineRule="auto"/>
            </w:pP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77777777"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626F01C1"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57A32BCB"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tcPr>
          <w:p w14:paraId="29D3ED0E" w14:textId="77777777" w:rsidR="00AB0343" w:rsidRDefault="00000000">
            <w:pPr>
              <w:spacing w:before="20" w:after="20" w:line="252" w:lineRule="auto"/>
            </w:pPr>
            <w:r>
              <w:rPr>
                <w:rFonts w:cs="Carlito"/>
                <w:sz w:val="18"/>
              </w:rPr>
              <w:t>required / min / max / pattern</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77777777" w:rsidR="00AB0343" w:rsidRDefault="00AB0343">
            <w:pPr>
              <w:spacing w:before="20" w:after="20" w:line="252" w:lineRule="auto"/>
            </w:pP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6740B80D"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38E1C3E2"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tcPr>
          <w:p w14:paraId="482483ED" w14:textId="77777777" w:rsidR="00AB0343" w:rsidRDefault="00AB0343">
            <w:pPr>
              <w:spacing w:before="20" w:after="20" w:line="252" w:lineRule="auto"/>
            </w:pP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77777777" w:rsidR="00AB0343" w:rsidRDefault="00AB0343">
            <w:pPr>
              <w:spacing w:before="20" w:after="20" w:line="252" w:lineRule="auto"/>
            </w:pP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77777777" w:rsidR="00AB0343" w:rsidRDefault="00AB0343">
            <w:pPr>
              <w:spacing w:before="20" w:after="20" w:line="252" w:lineRule="auto"/>
            </w:pP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77777777" w:rsidR="00AB0343" w:rsidRDefault="00AB0343">
            <w:pPr>
              <w:spacing w:before="20" w:after="20" w:line="252" w:lineRule="auto"/>
            </w:pP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77777777" w:rsidR="00AB0343" w:rsidRDefault="00AB0343">
            <w:pPr>
              <w:spacing w:before="20" w:after="20" w:line="252" w:lineRule="auto"/>
            </w:pP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45C68E53" w14:textId="77777777" w:rsidR="00AB0343" w:rsidRDefault="00AB0343">
            <w:pPr>
              <w:spacing w:before="20" w:after="20" w:line="252" w:lineRule="auto"/>
            </w:pP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77777777" w:rsidR="00AB0343" w:rsidRDefault="00000000">
            <w:pPr>
              <w:spacing w:before="20" w:after="20" w:line="252" w:lineRule="auto"/>
            </w:pPr>
            <w:r>
              <w:rPr>
                <w:rFonts w:cs="Carlito"/>
                <w:sz w:val="19"/>
              </w:rPr>
              <w:t>Lancar / ada yang terlewat: ______________</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77777777" w:rsidR="00AB0343" w:rsidRDefault="00000000">
            <w:pPr>
              <w:spacing w:before="20" w:after="20" w:line="252" w:lineRule="auto"/>
            </w:pPr>
            <w:r>
              <w:rPr>
                <w:rFonts w:cs="Carlito"/>
                <w:sz w:val="19"/>
              </w:rPr>
              <w:t>Semua benar / yang salah: ______________</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77777777" w:rsidR="00AB0343" w:rsidRDefault="00000000">
            <w:pPr>
              <w:spacing w:before="20" w:after="20" w:line="252" w:lineRule="auto"/>
            </w:pPr>
            <w:r>
              <w:rPr>
                <w:rFonts w:cs="Carlito"/>
                <w:sz w:val="19"/>
              </w:rPr>
              <w:t>Semua benar / yang salah: ______________</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77777777" w:rsidR="00AB0343" w:rsidRDefault="00AB0343"/>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77777777" w:rsidR="00AB0343" w:rsidRDefault="00AB0343"/>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77777777" w:rsidR="00AB0343" w:rsidRDefault="00AB0343"/>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77777777" w:rsidR="00AB0343" w:rsidRDefault="00000000">
            <w:pPr>
              <w:spacing w:after="0"/>
            </w:pPr>
            <w:r>
              <w:rPr>
                <w:rFonts w:cs="Carlito"/>
                <w:color w:val="003796"/>
                <w:sz w:val="22"/>
              </w:rPr>
              <w:t xml:space="preserve">☐  </w:t>
            </w:r>
            <w:r>
              <w:rPr>
                <w:rFonts w:cs="Carlito"/>
                <w:b/>
                <w:sz w:val="20"/>
              </w:rPr>
              <w:t xml:space="preserve">Kepala dokumen  </w:t>
            </w:r>
            <w:r>
              <w:rPr>
                <w:rFonts w:cs="Carlito"/>
                <w:color w:val="5A6080"/>
                <w:sz w:val="19"/>
              </w:rPr>
              <w:t>lang,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77777777" w:rsidR="00AB0343" w:rsidRDefault="00000000">
            <w:pPr>
              <w:spacing w:after="0"/>
            </w:pPr>
            <w:r>
              <w:rPr>
                <w:rFonts w:cs="Carlito"/>
                <w:color w:val="003796"/>
                <w:sz w:val="22"/>
              </w:rPr>
              <w:t xml:space="preserve">☐  </w:t>
            </w:r>
            <w:r>
              <w:rPr>
                <w:rFonts w:cs="Carlito"/>
                <w:b/>
                <w:sz w:val="20"/>
              </w:rPr>
              <w:t xml:space="preserve">Struktur  </w:t>
            </w:r>
            <w:r>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77777777" w:rsidR="00AB0343" w:rsidRDefault="00000000">
            <w:pPr>
              <w:spacing w:after="0"/>
            </w:pPr>
            <w:r>
              <w:rPr>
                <w:rFonts w:cs="Carlito"/>
                <w:color w:val="003796"/>
                <w:sz w:val="22"/>
              </w:rPr>
              <w:t xml:space="preserve">☐  </w:t>
            </w:r>
            <w:r>
              <w:rPr>
                <w:rFonts w:cs="Carlito"/>
                <w:b/>
                <w:sz w:val="20"/>
              </w:rPr>
              <w:t xml:space="preserve">Heading  </w:t>
            </w:r>
            <w:r>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77777777" w:rsidR="00AB0343" w:rsidRDefault="00000000">
            <w:pPr>
              <w:spacing w:after="0"/>
            </w:pPr>
            <w:r>
              <w:rPr>
                <w:rFonts w:cs="Carlito"/>
                <w:color w:val="003796"/>
                <w:sz w:val="22"/>
              </w:rPr>
              <w:t xml:space="preserve">☐  </w:t>
            </w:r>
            <w:r>
              <w:rPr>
                <w:rFonts w:cs="Carlito"/>
                <w:b/>
                <w:sz w:val="20"/>
              </w:rPr>
              <w:t xml:space="preserve">Tabel  </w:t>
            </w:r>
            <w:r>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77777777" w:rsidR="00AB0343" w:rsidRDefault="00000000">
            <w:pPr>
              <w:spacing w:after="0"/>
            </w:pPr>
            <w:r>
              <w:rPr>
                <w:rFonts w:cs="Carlito"/>
                <w:color w:val="003796"/>
                <w:sz w:val="22"/>
              </w:rPr>
              <w:t xml:space="preserve">☐  </w:t>
            </w:r>
            <w:r>
              <w:rPr>
                <w:rFonts w:cs="Carlito"/>
                <w:b/>
                <w:sz w:val="20"/>
              </w:rPr>
              <w:t xml:space="preserve">Gambar  </w:t>
            </w:r>
            <w:r>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77777777" w:rsidR="00AB0343" w:rsidRDefault="00000000">
            <w:pPr>
              <w:spacing w:after="0"/>
            </w:pPr>
            <w:r>
              <w:rPr>
                <w:rFonts w:cs="Carlito"/>
                <w:color w:val="003796"/>
                <w:sz w:val="22"/>
              </w:rPr>
              <w:t xml:space="preserve">☐  </w:t>
            </w:r>
            <w:r>
              <w:rPr>
                <w:rFonts w:cs="Carlito"/>
                <w:b/>
                <w:sz w:val="20"/>
              </w:rPr>
              <w:t xml:space="preserve">Form  </w:t>
            </w:r>
            <w:r>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77777777" w:rsidR="00AB0343" w:rsidRDefault="00000000">
            <w:pPr>
              <w:spacing w:after="0"/>
            </w:pPr>
            <w:r>
              <w:rPr>
                <w:rFonts w:cs="Carlito"/>
                <w:color w:val="003796"/>
                <w:sz w:val="22"/>
              </w:rPr>
              <w:t xml:space="preserve">☐  </w:t>
            </w:r>
            <w:r>
              <w:rPr>
                <w:rFonts w:cs="Carlito"/>
                <w:b/>
                <w:sz w:val="20"/>
              </w:rPr>
              <w:t xml:space="preserve">Validasi  </w:t>
            </w:r>
            <w:r>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77777777" w:rsidR="00AB0343" w:rsidRDefault="00000000">
            <w:pPr>
              <w:spacing w:after="0"/>
            </w:pPr>
            <w:r>
              <w:rPr>
                <w:rFonts w:cs="Carlito"/>
                <w:color w:val="003796"/>
                <w:sz w:val="22"/>
              </w:rPr>
              <w:t xml:space="preserve">☐  </w:t>
            </w:r>
            <w:r>
              <w:rPr>
                <w:rFonts w:cs="Carlito"/>
                <w:b/>
                <w:sz w:val="20"/>
              </w:rPr>
              <w:t xml:space="preserve">Papan ketik  </w:t>
            </w:r>
            <w:r>
              <w:rPr>
                <w:rFonts w:cs="Carlito"/>
                <w:color w:val="5A6080"/>
                <w:sz w:val="19"/>
              </w:rPr>
              <w:t>seluruh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77777777" w:rsidR="00AB0343" w:rsidRDefault="00000000">
            <w:pPr>
              <w:spacing w:after="0"/>
            </w:pPr>
            <w:r>
              <w:rPr>
                <w:rFonts w:cs="Carlito"/>
                <w:color w:val="003796"/>
                <w:sz w:val="22"/>
              </w:rPr>
              <w:t xml:space="preserve">☐  </w:t>
            </w:r>
            <w:r>
              <w:rPr>
                <w:rFonts w:cs="Carlito"/>
                <w:b/>
                <w:sz w:val="20"/>
              </w:rPr>
              <w:t xml:space="preserve">Lighthouse  </w:t>
            </w:r>
            <w:r>
              <w:rPr>
                <w:rFonts w:cs="Carlito"/>
                <w:color w:val="5A6080"/>
                <w:sz w:val="19"/>
              </w:rPr>
              <w:t>skor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77777777" w:rsidR="00AB0343"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77777777" w:rsidR="00AB0343"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77777777" w:rsidR="00AB0343" w:rsidRDefault="00AB0343">
            <w:pPr>
              <w:spacing w:before="20" w:after="20" w:line="252" w:lineRule="auto"/>
            </w:pP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77777777" w:rsidR="00AB0343" w:rsidRDefault="00AB0343">
            <w:pPr>
              <w:spacing w:before="20" w:after="20" w:line="252" w:lineRule="auto"/>
            </w:pP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77777777" w:rsidR="00AB0343" w:rsidRDefault="00AB0343">
            <w:pPr>
              <w:spacing w:before="20" w:after="20" w:line="252" w:lineRule="auto"/>
            </w:pP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7777777" w:rsidR="00AB0343" w:rsidRDefault="00AB0343">
            <w:pPr>
              <w:spacing w:before="20" w:after="20" w:line="252" w:lineRule="auto"/>
            </w:pP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77777777" w:rsidR="00AB0343" w:rsidRDefault="00AB0343">
            <w:pPr>
              <w:spacing w:before="20" w:after="20" w:line="252" w:lineRule="auto"/>
            </w:pP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42E4" w14:textId="77777777" w:rsidR="00221565" w:rsidRDefault="00221565">
      <w:pPr>
        <w:spacing w:after="0" w:line="240" w:lineRule="auto"/>
      </w:pPr>
      <w:r>
        <w:separator/>
      </w:r>
    </w:p>
  </w:endnote>
  <w:endnote w:type="continuationSeparator" w:id="0">
    <w:p w14:paraId="085DD9F0" w14:textId="77777777" w:rsidR="00221565" w:rsidRDefault="00221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3  ·</w:t>
    </w:r>
    <w:proofErr w:type="gramEnd"/>
    <w:r>
      <w:rPr>
        <w:rFonts w:cs="Carlito"/>
        <w:color w:val="5A6080"/>
        <w:sz w:val="15"/>
      </w:rPr>
      <w:t xml:space="preserve">  HTML5 </w:t>
    </w:r>
    <w:proofErr w:type="spellStart"/>
    <w:r>
      <w:rPr>
        <w:rFonts w:cs="Carlito"/>
        <w:color w:val="5A6080"/>
        <w:sz w:val="15"/>
      </w:rPr>
      <w:t>Semantik</w:t>
    </w:r>
    <w:proofErr w:type="spellEnd"/>
    <w:r>
      <w:rPr>
        <w:rFonts w:cs="Carlito"/>
        <w:color w:val="5A6080"/>
        <w:sz w:val="15"/>
      </w:rPr>
      <w:t xml:space="preserve">, Form, Media &amp; </w:t>
    </w:r>
    <w:proofErr w:type="spellStart"/>
    <w:proofErr w:type="gramStart"/>
    <w:r>
      <w:rPr>
        <w:rFonts w:cs="Carlito"/>
        <w:color w:val="5A6080"/>
        <w:sz w:val="15"/>
      </w:rPr>
      <w:t>Aksesibilitas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C3B59" w14:textId="77777777" w:rsidR="00221565" w:rsidRDefault="00221565">
      <w:pPr>
        <w:spacing w:after="0" w:line="240" w:lineRule="auto"/>
      </w:pPr>
      <w:r>
        <w:separator/>
      </w:r>
    </w:p>
  </w:footnote>
  <w:footnote w:type="continuationSeparator" w:id="0">
    <w:p w14:paraId="26CD7C8D" w14:textId="77777777" w:rsidR="00221565" w:rsidRDefault="00221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21565"/>
    <w:rsid w:val="0029639D"/>
    <w:rsid w:val="00326F90"/>
    <w:rsid w:val="00405A49"/>
    <w:rsid w:val="00424918"/>
    <w:rsid w:val="005413E1"/>
    <w:rsid w:val="005861F5"/>
    <w:rsid w:val="005F1DEC"/>
    <w:rsid w:val="006074E6"/>
    <w:rsid w:val="006A70FE"/>
    <w:rsid w:val="00731B94"/>
    <w:rsid w:val="00762B3A"/>
    <w:rsid w:val="00976C23"/>
    <w:rsid w:val="00A450A5"/>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5098</Words>
  <Characters>29062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34092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Cly Troll</cp:lastModifiedBy>
  <cp:revision>10</cp:revision>
  <dcterms:created xsi:type="dcterms:W3CDTF">2013-12-23T23:15:00Z</dcterms:created>
  <dcterms:modified xsi:type="dcterms:W3CDTF">2026-09-24T14:38:00Z</dcterms:modified>
  <cp:category>Lembar kerja mahasiswa</cp:category>
</cp:coreProperties>
</file>