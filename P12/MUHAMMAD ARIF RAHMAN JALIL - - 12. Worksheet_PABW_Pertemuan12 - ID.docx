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P12</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12  ·  Build Tooling, npm, dan Framework SPA</w:t>
            </w:r>
          </w:p>
        </w:tc>
      </w:tr>
    </w:tbl>
    <w:p w14:paraId="407B69BC" w14:textId="77777777" w:rsidR="00AB0343" w:rsidRDefault="00000000">
      <w:pPr>
        <w:spacing w:before="200" w:after="40"/>
        <w:jc w:val="center"/>
      </w:pPr>
      <w:r>
        <w:rPr>
          <w:rFonts w:cs="Carlito"/>
          <w:b/>
          <w:color w:val="003796"/>
          <w:sz w:val="34"/>
        </w:rPr>
        <w:t xml:space="preserve">Dari Berkas Lepas ke Proyek Komponen yang Dibangun</w:t>
      </w:r>
    </w:p>
    <w:p w14:paraId="59942DAF" w14:textId="77777777" w:rsidR="00AB0343" w:rsidRDefault="00000000">
      <w:pPr>
        <w:spacing w:after="200"/>
        <w:jc w:val="center"/>
      </w:pPr>
      <w:r>
        <w:rPr>
          <w:rFonts w:cs="Carlito"/>
          <w:i/>
          <w:color w:val="5A6080"/>
          <w:sz w:val="18"/>
        </w:rPr>
        <w:t xml:space="preserve">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 xml:space="preserve">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77777777" w:rsidR="00AB0343" w:rsidRDefault="00AB0343">
            <w:pPr>
              <w:spacing w:after="0"/>
            </w:pPr>
            <w:r>
              <w:rPr>
                <w:color w:val="1A1A2E"/>
                <w:sz w:val="18"/>
              </w:rPr>
              <w:t>Muhammad Arif Rahman Jalil</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 xml:space="preserve">NIM</w:t>
            </w:r>
          </w:p>
        </w:tc>
        <w:tc>
          <w:tcPr>
            <w:tcW w:w="3276" w:type="dxa"/>
            <w:tcBorders>
              <w:top w:val="single" w:sz="6" w:space="0" w:color="D8DEE9"/>
              <w:left w:val="single" w:sz="6" w:space="0" w:color="D8DEE9"/>
              <w:bottom w:val="single" w:sz="6" w:space="0" w:color="D8DEE9"/>
              <w:right w:val="single" w:sz="6" w:space="0" w:color="D8DEE9"/>
            </w:tcBorders>
          </w:tcPr>
          <w:p w14:paraId="7EE335D0" w14:textId="77777777" w:rsidR="00AB0343" w:rsidRDefault="00AB0343">
            <w:pPr>
              <w:spacing w:after="0"/>
            </w:pPr>
            <w:r>
              <w:rPr>
                <w:color w:val="1A1A2E"/>
                <w:sz w:val="18"/>
              </w:rPr>
              <w:t>23523132</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 xml:space="preserve">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77777777" w:rsidR="00AB0343" w:rsidRDefault="00AB0343">
            <w:pPr>
              <w:spacing w:after="0"/>
            </w:pPr>
            <w:r>
              <w:rPr>
                <w:color w:val="1A1A2E"/>
                <w:sz w:val="18"/>
              </w:rPr>
              <w:t>B</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 xml:space="preserve">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77777777" w:rsidR="00AB0343" w:rsidRDefault="00AB0343">
            <w:pPr>
              <w:spacing w:after="0"/>
            </w:pPr>
            <w:r>
              <w:rPr>
                <w:color w:val="1A1A2E"/>
                <w:sz w:val="18"/>
              </w:rPr>
              <w:t>22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Dikerjakan sendiri, bukan berpasangan.  Setiap mahasiswa memindahkan halaman profilnya sendiri ke bentuk komponen. Anda bebas memilih isi halaman; yang dinilai adalah apakah proyeknya berjalan, perilakunya tetap sama seperti Pertemuan 11, dan hasil buildnya bisa dibuka.</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 xml:space="preserve">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 xml:space="preserve">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 xml:space="preserve">Mahasiswa mampu memindahkan halaman modular menjadi komponen, menjalankannya dengan npm dan Vite, lalu membangunnya untuk produksi.</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 xml:space="preserve">1. npm run dev membuka halaman, Console bersih.2. Token, CSS, dan HTML P04–P06 dipakai apa adanya.3. Empat komponen tersusun; satu di antaranya menerima data lewat props.4. npm run build menghasilkan folder dist/.5. npm run preview menjalankan hasil build itu.</w:t>
            </w:r>
            <w:br/>
            <w:br/>
            <w:br/>
            <w:br/>
          </w:p>
        </w:tc>
      </w:tr>
    </w:tbl>
    <w:p w14:paraId="2FD859B9" w14:textId="77777777" w:rsidR="00AB0343" w:rsidRDefault="00AB0343">
      <w:pPr>
        <w:spacing w:after="60"/>
      </w:pPr>
    </w:p>
    <w:p w14:paraId="1962D86A" w14:textId="77777777" w:rsidR="00AB0343" w:rsidRDefault="00000000">
      <w:pPr>
        <w:keepNext/>
        <w:spacing w:before="160" w:after="60"/>
      </w:pPr>
      <w:r>
        <w:rPr>
          <w:rFonts w:cs="Carlito"/>
          <w:b/>
          <w:color w:val="003796"/>
          <w:sz w:val="22"/>
        </w:rPr>
        <w:t xml:space="preserve">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 xml:space="preserve">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 xml:space="preserve">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Individu. Satu mahasiswa, satu proyek, satu topik.</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Perkakas</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Node.js LTS dan npm (pekerjaan rumah dari Pertemuan 11). VS Code, terminal, dan peramban.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Berkas awal</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Seluruh berkas hasil Pertemuan 11: profil.html, enam berkas CSS, js/app.js, js/dom.js, js/data.js, js/state.js, js/events.js, dan js/api.js dari Pertemuan 10.</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Tempat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Folder baru worksheet-p12/. Kerangka Vue dibuat di dalamnya, bukan di folder lain.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Waktu</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90 menit di kelas. Bila belum selesai, dilanjutkan di luar kelas paling lambat pukul 23.59 pada hari yang sama.</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Penyerahan</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Seluruh isi worksheet-p12/ diunggah ke repositori GitHub Anda sendiri, di dalam folder semester ~/pabw/. Periksa halaman repositori Anda, bukan hanya folder di laptop.</w:t>
            </w:r>
          </w:p>
        </w:tc>
      </w:tr>
    </w:tbl>
    <w:p w14:paraId="2FD859B9" w14:textId="77777777" w:rsidR="00AB0343" w:rsidRDefault="00AB0343">
      <w:pPr>
        <w:spacing w:after="60"/>
      </w:pPr>
    </w:p>
    <w:p w14:paraId="1962D86A" w14:textId="77777777" w:rsidR="00AB0343" w:rsidRDefault="00000000">
      <w:pPr>
        <w:keepNext/>
        <w:spacing w:before="160" w:after="60"/>
      </w:pPr>
      <w:r>
        <w:rPr>
          <w:rFonts w:cs="Carlito"/>
          <w:b/>
          <w:color w:val="003796"/>
          <w:sz w:val="22"/>
        </w:rPr>
        <w:t xml:space="preserve">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 xml:space="preserve">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 xml:space="preserve">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 xml:space="preserve">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 xml:space="preserve">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0–9</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Periksa node -v dan npm -v; perbaiki bila belum jalan; catat dua versinya</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Dua perintah berjalan, versi tercatat</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9–21</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B</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Folder worksheet-p12/ kosong, npm create vite, npm install, tulis .gitignore</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npm run dev membuka halaman contoh Vue</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21–35</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C</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Pindahkan aset P11 ke proyek Vue, impor CSS di main.js, hapus berkas contoh</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Halaman tampil sama seperti P11 lewat npm run dev</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35–52</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D</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Pecah jadi empat komponen; satu komponen menerima props</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Empat komponen tersusun, perilaku sama</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52–68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E</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State reaktif dan localStorage lewat onMounted dan watch</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Pilihan terakhir tetap ada setelah muat ulang</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68–82</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F</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npm run build, npm run preview, bandingkan ukuran, tiga kasus sulit</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dist/ terbentuk, situs jalan dari npm run preview</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 xml:space="preserve">82–90</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 xml:space="preserve">G</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 xml:space="preserve">Periksa satu per satu, satu baris untuk diingat, tiket keluar, penilaian mandiri, README</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 xml:space="preserve">Lembar G terisi dan tersimpan</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Lembar C mengandaikan lembar B sudah selesai, dan lembar E mengandaikan empat komponen sudah tersusun. Kolom paling kanan bukan batas waktu — hanya penunjuk laju.</w:t>
            </w:r>
          </w:p>
        </w:tc>
      </w:tr>
    </w:tbl>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ageBreakBefore/>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12  ·  Build Tooling, npm, dan Framework SPA</w:t>
            </w:r>
          </w:p>
        </w:tc>
      </w:tr>
    </w:tbl>
    <w:p w14:paraId="7605AE7E" w14:textId="77777777" w:rsidR="00AB0343" w:rsidRDefault="00000000">
      <w:pPr>
        <w:spacing w:after="160"/>
        <w:jc w:val="center"/>
      </w:pPr>
      <w:r>
        <w:rPr>
          <w:rFonts w:cs="Carlito"/>
          <w:i/>
          <w:color w:val="5A6080"/>
          <w:sz w:val="17"/>
        </w:rPr>
        <w:t xml:space="preserve">Lembar A — Memeriksa perkakas sebelum bekerja</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PERKAKAS DIPERIKSA SEBELUM BEKERJA</w:t>
            </w:r>
          </w:p>
        </w:tc>
      </w:tr>
    </w:tbl>
    <w:p w14:paraId="2FD859B9" w14:textId="77777777" w:rsidR="00AB0343" w:rsidRDefault="00AB0343">
      <w:pPr>
        <w:spacing w:after="60"/>
      </w:pPr>
    </w:p>
    <w:p w14:paraId="6B29536B" w14:textId="77777777" w:rsidR="00AB0343" w:rsidRDefault="00000000">
      <w:r>
        <w:rPr>
          <w:rFonts w:cs="Carlito"/>
          <w:sz w:val="20"/>
        </w:rPr>
        <w:t xml:space="preserve">Seluruh pekerjaan hari ini berjalan di atas Node.js dan npm. Bila keduanya belum terpasang, tidak ada satu lembar pun yang bisa dikerjakan — jadi lembar ini dikerjakan paling awal, bukan paling akhir.</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A.1  Dua perintah yang harus dijawab terminal</w:t>
      </w:r>
    </w:p>
    <w:p w14:paraId="6B29536B" w14:textId="77777777" w:rsidR="00AB0343" w:rsidRDefault="00000000">
      <w:r>
        <w:rPr>
          <w:rFonts w:cs="Carlito"/>
          <w:sz w:val="20"/>
        </w:rPr>
        <w:t xml:space="preserve">Ini pekerjaan rumah dari Pertemuan 11. Jalankan di terminal, di folder mana pun.</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node -v</w:t>
            </w:r>
            <w:br/>
            <w:r>
              <w:rPr>
                <w:rFonts w:ascii="DejaVu Sans Mono" w:eastAsia="DejaVu Sans Mono" w:hAnsi="DejaVu Sans Mono" w:cs="DejaVu Sans Mono"/>
                <w:color w:val="E2E8F0"/>
                <w:sz w:val="17"/>
              </w:rPr>
              <w:t xml:space="preserve">npm -v</w:t>
            </w:r>
          </w:p>
        </w:tc>
      </w:tr>
    </w:tbl>
    <w:p w14:paraId="2FD859B9" w14:textId="77777777" w:rsidR="00AB0343" w:rsidRDefault="00AB0343">
      <w:pPr>
        <w:spacing w:after="60"/>
      </w:pPr>
    </w:p>
    <w:tbl>
      <w:tblPr>
        <w:tblW w:w="8901" w:type="dxa"/>
        <w:jc w:val="center"/>
        <w:tblLayout w:type="fixed"/>
        <w:tblLook w:val="04A0" w:firstRow="1" w:lastRow="0" w:firstColumn="1" w:lastColumn="0" w:noHBand="0" w:noVBand="1"/>
      </w:tblPr>
      <w:tblGrid>
        <w:gridCol w:w="2600"/>
        <w:gridCol w:w="2600"/>
        <w:gridCol w:w="3701"/>
      </w:tblGrid>
      <w:tr w:rsidR="00AB0343" w14:paraId="66EA94E9" w14:textId="77777777">
        <w:trPr>
          <w:cantSplit/>
          <w:tblHeader/>
          <w:jc w:val="center"/>
        </w:trPr>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Versi yang muncul</w:t>
            </w:r>
          </w:p>
        </w:tc>
        <w:tc>
          <w:tcPr>
            <w:tcW w:w="37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Catatan bila gagal</w:t>
            </w:r>
          </w:p>
        </w:tc>
      </w:tr>
      <w:tr w:rsidR="00AB0343" w14:paraId="0B98E8E2"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node -v</w:t>
            </w:r>
          </w:p>
        </w:tc>
        <w:tc>
          <w:tcPr>
            <w:tcW w:w="26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r>
            <w:r>
              <w:rPr>
                <w:color w:val="1A1A2E"/>
                <w:sz w:val="18"/>
              </w:rPr>
              <w:t>v22.15.0 (LTS)</w:t>
            </w:r>
          </w:p>
        </w:tc>
        <w:tc>
          <w:tcPr>
            <w:tcW w:w="37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Bila perintahnya tidak dikenali: pasang Node.js LTS dari nodejs.org — langkah lengkapnya ada di Panduan Pemasangan Node.js LTS (panduan langkah demi langkah, lampiran Pertemuan 11)</w:t>
            </w:r>
          </w:p>
        </w:tc>
      </w:tr>
      <w:tr w:rsidR="00AB0343" w14:paraId="0B98E8E2"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npm -v</w:t>
            </w:r>
          </w:p>
        </w:tc>
        <w:tc>
          <w:tcPr>
            <w:tcW w:w="26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r>
            <w:r>
              <w:rPr>
                <w:color w:val="1A1A2E"/>
                <w:sz w:val="18"/>
              </w:rPr>
              <w:t>10.9.2</w:t>
            </w:r>
          </w:p>
        </w:tc>
        <w:tc>
          <w:tcPr>
            <w:tcW w:w="37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Bila hanya ini yang gagal: buka ulang terminal, lalu periksa PATH</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Versi Current bukan versi yang dipakai kelas ini. Yang LTS punya masa dukungan lebih panjang dan dipakai di komputer laboratorium. Perkakas yang dipakai hari ini (Vite) menuntut Node.js 20.19 ke atas atau 22.12 ke atas. Bila npm create vite di lembar B menolak dengan pesan tentang versi Node, naikkan Node.js LTS lebih dulu; jangan melanjutkan dengan versi lama.</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A.2  Periksa berkas Pertemuan 11 yang harus ada</w:t>
      </w:r>
    </w:p>
    <w:p w14:paraId="6B29536B" w14:textId="77777777" w:rsidR="00AB0343" w:rsidRDefault="00000000">
      <w:r>
        <w:rPr>
          <w:rFonts w:cs="Carlito"/>
          <w:sz w:val="20"/>
        </w:rPr>
        <w:t xml:space="preserve">Seluruh berkas di bawah ini dipindahkan ke proyek Vue di lembar C. Yang hilang akan terasa sebagai halaman yang kehilangan gaya atau data — bukan sebagai galat.</w:t>
      </w:r>
    </w:p>
    <w:tbl>
      <w:tblPr>
        <w:tblW w:w="8901" w:type="dxa"/>
        <w:jc w:val="center"/>
        <w:tblLayout w:type="fixed"/>
        <w:tblLook w:val="04A0" w:firstRow="1" w:lastRow="0" w:firstColumn="1" w:lastColumn="0" w:noHBand="0" w:noVBand="1"/>
      </w:tblPr>
      <w:tblGrid>
        <w:gridCol w:w="2400"/>
        <w:gridCol w:w="3400"/>
        <w:gridCol w:w="310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Berkas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Ada?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Jumlah baris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profil.html</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r>
            <w:r>
              <w:rPr>
                <w:color w:val="1A1A2E"/>
                <w:sz w:val="18"/>
              </w:rPr>
              <w:t>Ada (P11/profil.html)</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158</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Enam berkas CSS (P04–P06)</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r>
            <w:r>
              <w:rPr>
                <w:color w:val="1A1A2E"/>
                <w:sz w:val="18"/>
              </w:rPr>
              <w:t>Ada (tokens, base, layout, komponen, responsif, tema)</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47 + 32 + 86 + 261 + 43 + 33 = 502</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js/app.js, js/dom.js</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r>
            <w:r>
              <w:rPr>
                <w:color w:val="1A1A2E"/>
                <w:sz w:val="18"/>
              </w:rPr>
              <w:t>Ada</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19 + 205 = 224</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js/data.js, js/state.js, js/events.js</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r>
            <w:r>
              <w:rPr>
                <w:color w:val="1A1A2E"/>
                <w:sz w:val="18"/>
              </w:rPr>
              <w:t>Ada</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98 + 101 + 35 = 234</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js/api.js (Pertemuan 10)</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r>
            <w:r>
              <w:rPr>
                <w:color w:val="1A1A2E"/>
                <w:sz w:val="18"/>
              </w:rPr>
              <w:t>Ada (sama dengan P10)</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72</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A.3  Periksa folder kerja</w:t>
      </w:r>
    </w:p>
    <w:tbl>
      <w:tblPr>
        <w:tblW w:w="8901" w:type="dxa"/>
        <w:jc w:val="center"/>
        <w:tblLayout w:type="fixed"/>
        <w:tblLook w:val="04A0" w:firstRow="1" w:lastRow="0" w:firstColumn="1" w:lastColumn="0" w:noHBand="0" w:noVBand="1"/>
      </w:tblPr>
      <w:tblGrid>
        <w:gridCol w:w="2400"/>
        <w:gridCol w:w="3400"/>
        <w:gridCol w:w="310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Hasil yang saya dapat</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Folder worksheet-p12/</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Ada di dalam ~/pabw, masih kosong</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Ada di repositori PABW sebagai P12/worksheet-p12/; 0 berkas sebelum npm create</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node_modules/ di worksheet-p11/</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Tidak ada — node_modules tidak pernah disalin</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Tidak ada — P11 tidak memakai npm</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Berkas P11 sudah di-commit</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git status bersih sebelum mulai</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Ya, commit e72639d; git status hanya menyisakan P9.zip dan P10.zip yang terhapus (di luar P11)</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Nomor port npm run dev</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Dicatat; simpanan localStorage terikat port itu</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5173 (http://localhost:5173/); preview di 4173</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Sebelum menghapus apa pun, pastikan pekerjaan P11 sudah di-commit.  Kerangka Vite yang dibuat di folder yang sudah berisi berkas akan menawarkan pilihan menghapus seluruh isi folder itu — dan yang tersisa hanya .git.</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 xml:space="preserve">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 xml:space="preserve">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node -v dan npm -v keduanya menjawab dengan nomor versi</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r>
              <w:rPr>
                <w:color w:val="1A1A2E"/>
                <w:sz w:val="18"/>
              </w:rPr>
              <w:t>✓</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Node.js yang terpasang versi LTS, bukan Current</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r>
              <w:rPr>
                <w:color w:val="1A1A2E"/>
                <w:sz w:val="18"/>
              </w:rPr>
              <w:t>✓ (v22.15.0 adalah LTS)</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Seluruh berkas Pertemuan 11 lengkap dan sudah di-commit</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r>
              <w:rPr>
                <w:color w:val="1A1A2E"/>
                <w:sz w:val="18"/>
              </w:rPr>
              <w:t>✓</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Folder worksheet-p12/ sudah ada dan masih kosong</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r>
              <w:rPr>
                <w:color w:val="1A1A2E"/>
                <w:sz w:val="18"/>
              </w:rPr>
              <w:t>✓ (P12/worksheet-p12/)</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Dua nomor versi sudah saya catat, untuk ditulis di README di lembar G</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r>
              <w:rPr>
                <w:color w:val="1A1A2E"/>
                <w:sz w:val="18"/>
              </w:rPr>
              <w:t>✓</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A</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P12 — perkakas diperiksa, versi dicatat</w:t>
            </w:r>
          </w:p>
        </w:tc>
      </w:tr>
    </w:tbl>
    <w:p w14:paraId="2FD859B9" w14:textId="77777777" w:rsidR="00AB0343" w:rsidRDefault="00AB0343">
      <w:pPr>
        <w:spacing w:after="60"/>
      </w:pPr>
    </w:p>
    <w:p w14:paraId="6B29536B" w14:textId="77777777" w:rsidR="00AB0343" w:rsidRDefault="00000000">
      <w:r>
        <w:rPr>
          <w:rFonts w:cs="Carlito"/>
          <w:sz w:val="20"/>
        </w:rPr>
        <w:t xml:space="preserve">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A — simpan perubahan</w:t>
      </w:r>
    </w:p>
    <w:p w14:paraId="6B29536B" w14:textId="77777777" w:rsidR="00AB0343" w:rsidRDefault="00000000">
      <w:r>
        <w:rPr>
          <w:rFonts w:cs="Carlito"/>
          <w:sz w:val="20"/>
        </w:rPr>
        <w:t xml:space="preserve">Cara memastikan: buka terminal di ~/pabw dan jalankan node -v lalu npm -v. Bila keduanya menjawab nomor versi, pekerjaan hari ini bisa dimulai.</w:t>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ageBreakBefore/>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12  ·  Build Tooling, npm, dan Framework SPA</w:t>
            </w:r>
          </w:p>
        </w:tc>
      </w:tr>
    </w:tbl>
    <w:p w14:paraId="7605AE7E" w14:textId="77777777" w:rsidR="00AB0343" w:rsidRDefault="00000000">
      <w:pPr>
        <w:spacing w:after="160"/>
        <w:jc w:val="center"/>
      </w:pPr>
      <w:r>
        <w:rPr>
          <w:rFonts w:cs="Carlito"/>
          <w:i/>
          <w:color w:val="5A6080"/>
          <w:sz w:val="17"/>
        </w:rPr>
        <w:t xml:space="preserve">Lembar B — Membuat proyek baru di folder baru</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PROYEK BARU, FOLDER BARU</w:t>
            </w:r>
          </w:p>
        </w:tc>
      </w:tr>
    </w:tbl>
    <w:p w14:paraId="2FD859B9" w14:textId="77777777" w:rsidR="00AB0343" w:rsidRDefault="00AB0343">
      <w:pPr>
        <w:spacing w:after="60"/>
      </w:pPr>
    </w:p>
    <w:p w14:paraId="6B29536B" w14:textId="77777777" w:rsidR="00AB0343" w:rsidRDefault="00000000">
      <w:r>
        <w:rPr>
          <w:rFonts w:cs="Carlito"/>
          <w:sz w:val="20"/>
        </w:rPr>
        <w:t xml:space="preserve">Kerangka Vue dibuat di folder yang masih kosong. Urutannya sengaja begitu: pada folder kosong tidak ada pertanyaan yang muncul dan tidak ada berkas yang bisa hilang.</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B.1  Enam baris perintah, berurutan</w:t>
      </w:r>
    </w:p>
    <w:p w14:paraId="6B29536B" w14:textId="77777777" w:rsidR="00AB0343" w:rsidRDefault="00000000">
      <w:r>
        <w:rPr>
          <w:rFonts w:cs="Carlito"/>
          <w:sz w:val="20"/>
        </w:rPr>
        <w:t xml:space="preserve">Titik pada baris npm create vite@latest . berarti "buat di folder ini", bukan membuat subfolder baru. Perintahnya dijalankan setelah cd, bukan sebelumnya.</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cd ~/pabw</w:t>
            </w:r>
            <w:br/>
            <w:r>
              <w:rPr>
                <w:rFonts w:ascii="DejaVu Sans Mono" w:eastAsia="DejaVu Sans Mono" w:hAnsi="DejaVu Sans Mono" w:cs="DejaVu Sans Mono"/>
                <w:color w:val="E2E8F0"/>
                <w:sz w:val="17"/>
              </w:rPr>
              <w:t xml:space="preserve">mkdir worksheet-p12</w:t>
            </w:r>
            <w:br/>
            <w:r>
              <w:rPr>
                <w:rFonts w:ascii="DejaVu Sans Mono" w:eastAsia="DejaVu Sans Mono" w:hAnsi="DejaVu Sans Mono" w:cs="DejaVu Sans Mono"/>
                <w:color w:val="E2E8F0"/>
                <w:sz w:val="17"/>
              </w:rPr>
              <w:t xml:space="preserve">cd worksheet-p12</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npm create vite@latest . -- --template vue</w:t>
            </w:r>
            <w:br/>
            <w:r>
              <w:rPr>
                <w:rFonts w:ascii="DejaVu Sans Mono" w:eastAsia="DejaVu Sans Mono" w:hAnsi="DejaVu Sans Mono" w:cs="DejaVu Sans Mono"/>
                <w:color w:val="E2E8F0"/>
                <w:sz w:val="17"/>
              </w:rPr>
              <w:t xml:space="preserve">npm install</w:t>
            </w:r>
            <w:br/>
            <w:r>
              <w:rPr>
                <w:rFonts w:ascii="DejaVu Sans Mono" w:eastAsia="DejaVu Sans Mono" w:hAnsi="DejaVu Sans Mono" w:cs="DejaVu Sans Mono"/>
                <w:color w:val="E2E8F0"/>
                <w:sz w:val="17"/>
              </w:rPr>
              <w:t xml:space="preserve">npm run dev</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B.2  Bila pertanyaan pemasangan muncul</w:t>
      </w:r>
    </w:p>
    <w:p w14:paraId="6B29536B" w14:textId="77777777" w:rsidR="00AB0343" w:rsidRDefault="00000000">
      <w:r>
        <w:rPr>
          <w:rFonts w:cs="Carlito"/>
          <w:sz w:val="20"/>
        </w:rPr>
        <w:t xml:space="preserve">Pertanyaan itu hanya muncul bila foldernya sudah berisi berkas. Pada folder kosong perintahnya langsung menulis kerangka proyek. Bila tetap muncul, jawabannya sudah ditetapkan.</w:t>
      </w:r>
    </w:p>
    <w:tbl>
      <w:tblPr>
        <w:tblW w:w="8901" w:type="dxa"/>
        <w:jc w:val="center"/>
        <w:tblLayout w:type="fixed"/>
        <w:tblLook w:val="04A0" w:firstRow="1" w:lastRow="0" w:firstColumn="1" w:lastColumn="0" w:noHBand="0" w:noVBand="1"/>
      </w:tblPr>
      <w:tblGrid>
        <w:gridCol w:w="2400"/>
        <w:gridCol w:w="3400"/>
        <w:gridCol w:w="310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Pilihan di layar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Yang terjadi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Anda pilih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Cancel operation</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Perintah berhenti; tidak ada berkas yang disentuh</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Pilih ini</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Remove existing files and continue</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Seluruh isi folder dihapus, kecuali .git</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Jangan — pekerjaan P11 bisa hilang</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Ignore files and continue</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Folder tidak dikosongkan; nama yang bentrok ditimpa</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Jangan — berkas P11 bisa tertimpa</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Pada folder kosong baris pertama tabel itu tidak pernah ditawarkan.  Inilah alasan lembar ini dikerjakan sebelum aset P11 dipindahkan — bukan sesudah.</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B.3  Berkas dan folder yang terbentuk</w:t>
      </w:r>
    </w:p>
    <w:p w14:paraId="6B29536B" w14:textId="77777777" w:rsidR="00AB0343" w:rsidRDefault="00000000">
      <w:r>
        <w:rPr>
          <w:rFonts w:cs="Carlito"/>
          <w:sz w:val="20"/>
        </w:rPr>
        <w:t xml:space="preserve">Periksa isinya sebelum menulis satu baris pun kode Anda sendiri. Sesudah ini, proyek milik Anda.</w:t>
      </w:r>
    </w:p>
    <w:tbl>
      <w:tblPr>
        <w:tblW w:w="8901" w:type="dxa"/>
        <w:jc w:val="center"/>
        <w:tblLayout w:type="fixed"/>
        <w:tblLook w:val="04A0" w:firstRow="1" w:lastRow="0" w:firstColumn="1" w:lastColumn="0" w:noHBand="0" w:noVBand="1"/>
      </w:tblPr>
      <w:tblGrid>
        <w:gridCol w:w="2400"/>
        <w:gridCol w:w="3400"/>
        <w:gridCol w:w="310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Berkas / folder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Perannya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Keterangan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index.html</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Halaman tunggal di akar proyek</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Nanti diisi dari profil.html</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src/main.js</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Titik masuk — tempat mengimpor CSS global</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Nanti ditambahi impor CSS P04–P06</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src/App.vue</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Komponen induk</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Nanti memuat empat komponen Anda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src/components/</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Tempat komponen</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HelloWorld.vue di dalamnya akan dihapus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public/</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Berkas statis yang dibaca lewat alamat</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Tempat berkas .json statis dari P10</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vite.config.js</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Pengaturan Vite</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Tidak perlu diubah di pertemuan ini</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package.json</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Daftar isi proyek</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Berisi scripts, dependencies, devDependencies</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B.4  .gitignore sebelum commit pertama</w:t>
      </w:r>
    </w:p>
    <w:p w14:paraId="6B29536B" w14:textId="77777777" w:rsidR="00AB0343" w:rsidRDefault="00000000">
      <w:r>
        <w:rPr>
          <w:rFonts w:cs="Carlito"/>
          <w:sz w:val="20"/>
        </w:rPr>
        <w:t xml:space="preserve">Tulis ini sebelum commit pertama, bukan sesudah. Berkas yang sudah terlanjur masuk riwayat harus dihapus dengan git rm -r --cached, dan itu langkah yang tidak perlu.</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worksheet-p12/.gitignore</w:t>
            </w:r>
            <w:br/>
            <w:r>
              <w:rPr>
                <w:rFonts w:ascii="DejaVu Sans Mono" w:eastAsia="DejaVu Sans Mono" w:hAnsi="DejaVu Sans Mono" w:cs="DejaVu Sans Mono"/>
                <w:color w:val="E2E8F0"/>
                <w:sz w:val="17"/>
              </w:rPr>
              <w:t xml:space="preserve">node_modules/</w:t>
            </w:r>
            <w:br/>
            <w:r>
              <w:rPr>
                <w:rFonts w:ascii="DejaVu Sans Mono" w:eastAsia="DejaVu Sans Mono" w:hAnsi="DejaVu Sans Mono" w:cs="DejaVu Sans Mono"/>
                <w:color w:val="E2E8F0"/>
                <w:sz w:val="17"/>
              </w:rPr>
              <w:t xml:space="preserve">dist/</w:t>
            </w:r>
            <w:br/>
            <w:r>
              <w:rPr>
                <w:rFonts w:ascii="DejaVu Sans Mono" w:eastAsia="DejaVu Sans Mono" w:hAnsi="DejaVu Sans Mono" w:cs="DejaVu Sans Mono"/>
                <w:color w:val="E2E8F0"/>
                <w:sz w:val="17"/>
              </w:rPr>
              <w:t xml:space="preserve">.env</w:t>
            </w:r>
            <w:br/>
            <w:r>
              <w:rPr>
                <w:rFonts w:ascii="DejaVu Sans Mono" w:eastAsia="DejaVu Sans Mono" w:hAnsi="DejaVu Sans Mono" w:cs="DejaVu Sans Mono"/>
                <w:color w:val="E2E8F0"/>
                <w:sz w:val="17"/>
              </w:rPr>
              <w:t xml:space="preserve">.DS_Store</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JANGAN diabaikan:</w:t>
            </w:r>
            <w:br/>
            <w:r>
              <w:rPr>
                <w:rFonts w:ascii="DejaVu Sans Mono" w:eastAsia="DejaVu Sans Mono" w:hAnsi="DejaVu Sans Mono" w:cs="DejaVu Sans Mono"/>
                <w:color w:val="E2E8F0"/>
                <w:sz w:val="17"/>
              </w:rPr>
              <w:t xml:space="preserve"># package.json</w:t>
            </w:r>
            <w:br/>
            <w:r>
              <w:rPr>
                <w:rFonts w:ascii="DejaVu Sans Mono" w:eastAsia="DejaVu Sans Mono" w:hAnsi="DejaVu Sans Mono" w:cs="DejaVu Sans Mono"/>
                <w:color w:val="E2E8F0"/>
                <w:sz w:val="17"/>
              </w:rPr>
              <w:t xml:space="preserve"># package-lock.json</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2900"/>
        <w:gridCol w:w="6851"/>
      </w:tblGrid>
      <w:tr w:rsidR="00AB0343" w14:paraId="18D223F0"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 xml:space="preserve">Diabaikan</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 xml:space="preserve">Kenapa</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node_modules/</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Isinya ribuan berkas dan bisa dipasang ulang dengan npm install</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dist/</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Hasil build, dibuat ulang dengan npm run build</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package-lock.json</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JUSTRU DISIMPAN — ia yang mengunci versi tepat seluruh paket</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B.5  Yang saya lihat setelah npm run dev</w:t>
      </w:r>
    </w:p>
    <w:tbl>
      <w:tblPr>
        <w:tblW w:w="8901" w:type="dxa"/>
        <w:jc w:val="center"/>
        <w:tblLayout w:type="fixed"/>
        <w:tblLook w:val="04A0" w:firstRow="1" w:lastRow="0" w:firstColumn="1" w:lastColumn="0" w:noHBand="0" w:noVBand="1"/>
      </w:tblPr>
      <w:tblGrid>
        <w:gridCol w:w="2400"/>
        <w:gridCol w:w="3400"/>
        <w:gridCol w:w="310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Hasil yang saya dapat</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Halaman terbuka</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Halaman contoh Vue tampil di peramban</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Ya, halaman contoh Vue ("Get started") tampil</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Alamat di terminal</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Ada nomor port, misalnya localhost:5173 — dicatat</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http://localhost:5173/ (Vite 8.3.5, create-vite 9.3.1)</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Console</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Bersih, tanpa pesan merah</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Bersih; hanya [vite] connecting… dan connected.</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Folder node_modules/</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Ada di dalam worksheet-p12/</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Ada di dalam worksheet-p12/</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Git status</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node_modules/ dan dist/ tidak terdaftar</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Tidak terdaftar; git ls-files tidak memuat node_modules/ maupun dist/</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Hentikan server dengan Ctrl+C sebelum menutup terminal.  Selama server berjalan, terminal itu terpakai dan perintah lain tidak bisa dijalankan di dalamnya.</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B</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P12 — kerangka Vue di folder kosong</w:t>
            </w:r>
          </w:p>
        </w:tc>
      </w:tr>
    </w:tbl>
    <w:p w14:paraId="2FD859B9" w14:textId="77777777" w:rsidR="00AB0343" w:rsidRDefault="00AB0343">
      <w:pPr>
        <w:spacing w:after="60"/>
      </w:pPr>
    </w:p>
    <w:p w14:paraId="6B29536B" w14:textId="77777777" w:rsidR="00AB0343" w:rsidRDefault="00000000">
      <w:r>
        <w:rPr>
          <w:rFonts w:cs="Carlito"/>
          <w:sz w:val="20"/>
        </w:rPr>
        <w:t xml:space="preserve">Lembar B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B — simpan perubahan</w:t>
      </w:r>
    </w:p>
    <w:p w14:paraId="6B29536B" w14:textId="77777777" w:rsidR="00AB0343" w:rsidRDefault="00000000">
      <w:r>
        <w:rPr>
          <w:rFonts w:cs="Carlito"/>
          <w:sz w:val="20"/>
        </w:rPr>
        <w:t xml:space="preserve">Cara memastikan: hentikan server dengan Ctrl+C, lalu lihat halaman repositori GitHub Anda. node_modules/ tidak muncul di sana, dan package-lock.json justru muncul.</w:t>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ageBreakBefore/>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12  ·  Build Tooling, npm, dan Framework SPA</w:t>
            </w:r>
          </w:p>
        </w:tc>
      </w:tr>
    </w:tbl>
    <w:p w14:paraId="7605AE7E" w14:textId="77777777" w:rsidR="00AB0343" w:rsidRDefault="00000000">
      <w:pPr>
        <w:spacing w:after="160"/>
        <w:jc w:val="center"/>
      </w:pPr>
      <w:r>
        <w:rPr>
          <w:rFonts w:cs="Carlito"/>
          <w:i/>
          <w:color w:val="5A6080"/>
          <w:sz w:val="17"/>
        </w:rPr>
        <w:t xml:space="preserve">Lembar C — Memindahkan aset Pertemuan 11</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PINDAH TANPA MENGUBAH PERILAKU</w:t>
            </w:r>
          </w:p>
        </w:tc>
      </w:tr>
    </w:tbl>
    <w:p w14:paraId="2FD859B9" w14:textId="77777777" w:rsidR="00AB0343" w:rsidRDefault="00AB0343">
      <w:pPr>
        <w:spacing w:after="60"/>
      </w:pPr>
    </w:p>
    <w:p w14:paraId="6B29536B" w14:textId="77777777" w:rsidR="00AB0343" w:rsidRDefault="00000000">
      <w:r>
        <w:rPr>
          <w:rFonts w:cs="Carlito"/>
          <w:sz w:val="20"/>
        </w:rPr>
        <w:t xml:space="preserve">Lembar ini memindahkan pekerjaan Anda sendiri ke dalam proyek Vue. Tidak ada fitur baru, tidak ada perbaikan desain — hanya perpindahan tempat. Bila tampilan berubah, ada yang salah dalam pemindahan, bukan ada yang kurang.</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C.1  Apa yang berpindah, dan ke mana</w:t>
      </w:r>
    </w:p>
    <w:tbl>
      <w:tblPr>
        <w:tblW w:w="8901" w:type="dxa"/>
        <w:jc w:val="center"/>
        <w:tblLayout w:type="fixed"/>
        <w:tblLook w:val="04A0" w:firstRow="1" w:lastRow="0" w:firstColumn="1" w:lastColumn="0" w:noHBand="0" w:noVBand="1"/>
      </w:tblPr>
      <w:tblGrid>
        <w:gridCol w:w="2400"/>
        <w:gridCol w:w="3400"/>
        <w:gridCol w:w="310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Berkas P11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Tujuannya di proyek Vue</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diubah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profil.html</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index.html di akar proyek</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Baris &lt;link&gt; CSS dan &lt;script&gt; lama dibuang. Isinya hanya &lt;div id="app"&gt;&lt;/div&gt; dan satu &lt;script type="module" src="/src/main.js"&gt;&lt;/script&gt; — lihat C.2</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Enam berkas CSS</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src/ (mis. src/tokens.css)</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Isinya tidak disentuh sama sekali</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js/app.js, js/dom.js</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Tidak ikut ke proyek baru</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render() dan seluruh sentuhan langsung ke DOM digantikan &lt;template&gt; di lembar D. muat(), simpan(), dan aturUlang() dari app.js tetap dipakai — tempatnya di src/simpanan.js dan App.vue (E.2). Kedua berkas boleh dihapus sesudah lembar D selesai.</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js/data.js</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src/data.js</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Isinya tetap</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js/state.js, js/events.js</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src/ — dipakai saat menyambungkan kembali</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state.js di lembar E; events.js menjadi @click dan @submit di lembar D</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js/api.js (Pertemuan 10)</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src/api.js</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Isinya tidak diubah; fetch tetap hanya di dalamnya</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C.2  Enam impor CSS di main.js</w:t>
      </w:r>
    </w:p>
    <w:p w14:paraId="6B29536B" w14:textId="77777777" w:rsidR="00AB0343" w:rsidRDefault="00000000">
      <w:r>
        <w:rPr>
          <w:rFonts w:cs="Carlito"/>
          <w:sz w:val="20"/>
        </w:rPr>
        <w:t xml:space="preserve">Hanya di satu tempat ini berkas CSS diimpor. index.html tidak lagi memuat baris link ke berkas CSS mana pun. Keenam berkas diimpor berurutan seperti aslinya di P04 dan P06: tokens, base, layout, komponen, tema, lalu responsif. Isi &lt;body&gt; halaman lama — header, daftar, dan sisanya — tidak tinggal di index.html: seluruhnya pindah ke &lt;template&gt; di App.vue dan keempat komponen di lembar D. index.html hanya menyisakan wadah #app dan satu baris &lt;script&gt;. App.vue bawaan Vite belum boleh dibiarkan apa adanya: isinya masih memanggil HelloWorld.vue yang Anda hapus. Gantilah lebih dulu seperti C.3.</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src/main.js</w:t>
            </w:r>
            <w:br/>
            <w:r>
              <w:rPr>
                <w:rFonts w:ascii="DejaVu Sans Mono" w:eastAsia="DejaVu Sans Mono" w:hAnsi="DejaVu Sans Mono" w:cs="DejaVu Sans Mono"/>
                <w:color w:val="E2E8F0"/>
                <w:sz w:val="17"/>
              </w:rPr>
              <w:t xml:space="preserve">import { createApp } from 'vue'</w:t>
            </w:r>
            <w:br/>
            <w:r>
              <w:rPr>
                <w:rFonts w:ascii="DejaVu Sans Mono" w:eastAsia="DejaVu Sans Mono" w:hAnsi="DejaVu Sans Mono" w:cs="DejaVu Sans Mono"/>
                <w:color w:val="E2E8F0"/>
                <w:sz w:val="17"/>
              </w:rPr>
              <w:t xml:space="preserve">import App from './App.vue'</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gaya asli P04-P06, isinya tidak diubah dan urutannya tetap</w:t>
            </w:r>
            <w:br/>
            <w:r>
              <w:rPr>
                <w:rFonts w:ascii="DejaVu Sans Mono" w:eastAsia="DejaVu Sans Mono" w:hAnsi="DejaVu Sans Mono" w:cs="DejaVu Sans Mono"/>
                <w:color w:val="E2E8F0"/>
                <w:sz w:val="17"/>
              </w:rPr>
              <w:t xml:space="preserve">import './tokens.css'</w:t>
            </w:r>
            <w:br/>
            <w:r>
              <w:rPr>
                <w:rFonts w:ascii="DejaVu Sans Mono" w:eastAsia="DejaVu Sans Mono" w:hAnsi="DejaVu Sans Mono" w:cs="DejaVu Sans Mono"/>
                <w:color w:val="E2E8F0"/>
                <w:sz w:val="17"/>
              </w:rPr>
              <w:t xml:space="preserve">import './base.css'</w:t>
            </w:r>
            <w:br/>
            <w:r>
              <w:rPr>
                <w:rFonts w:ascii="DejaVu Sans Mono" w:eastAsia="DejaVu Sans Mono" w:hAnsi="DejaVu Sans Mono" w:cs="DejaVu Sans Mono"/>
                <w:color w:val="E2E8F0"/>
                <w:sz w:val="17"/>
              </w:rPr>
              <w:t xml:space="preserve">import './layout.css'</w:t>
            </w:r>
            <w:br/>
            <w:r>
              <w:rPr>
                <w:rFonts w:ascii="DejaVu Sans Mono" w:eastAsia="DejaVu Sans Mono" w:hAnsi="DejaVu Sans Mono" w:cs="DejaVu Sans Mono"/>
                <w:color w:val="E2E8F0"/>
                <w:sz w:val="17"/>
              </w:rPr>
              <w:t xml:space="preserve">import './komponen.css'</w:t>
            </w:r>
            <w:br/>
            <w:r>
              <w:rPr>
                <w:rFonts w:ascii="DejaVu Sans Mono" w:eastAsia="DejaVu Sans Mono" w:hAnsi="DejaVu Sans Mono" w:cs="DejaVu Sans Mono"/>
                <w:color w:val="E2E8F0"/>
                <w:sz w:val="17"/>
              </w:rPr>
              <w:t xml:space="preserve">import './tema.css'</w:t>
            </w:r>
            <w:br/>
            <w:r>
              <w:rPr>
                <w:rFonts w:ascii="DejaVu Sans Mono" w:eastAsia="DejaVu Sans Mono" w:hAnsi="DejaVu Sans Mono" w:cs="DejaVu Sans Mono"/>
                <w:color w:val="E2E8F0"/>
                <w:sz w:val="17"/>
              </w:rPr>
              <w:t xml:space="preserve">import './responsif.css'</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createApp(App).mount('#app')</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&lt;!-- index.html — hanya dua baris ini yang tinggal di dalam &lt;body&gt; --&gt;</w:t>
            </w:r>
            <w:br/>
            <w:r>
              <w:rPr>
                <w:rFonts w:ascii="DejaVu Sans Mono" w:eastAsia="DejaVu Sans Mono" w:hAnsi="DejaVu Sans Mono" w:cs="DejaVu Sans Mono"/>
                <w:color w:val="E2E8F0"/>
                <w:sz w:val="17"/>
              </w:rPr>
              <w:t xml:space="preserve">&lt;body&gt;</w:t>
            </w:r>
            <w:br/>
            <w:r>
              <w:rPr>
                <w:rFonts w:ascii="DejaVu Sans Mono" w:eastAsia="DejaVu Sans Mono" w:hAnsi="DejaVu Sans Mono" w:cs="DejaVu Sans Mono"/>
                <w:color w:val="E2E8F0"/>
                <w:sz w:val="17"/>
              </w:rPr>
              <w:t xml:space="preserve">  &lt;div id="app"&gt;&lt;/div&gt;</w:t>
            </w:r>
            <w:br/>
            <w:r>
              <w:rPr>
                <w:rFonts w:ascii="DejaVu Sans Mono" w:eastAsia="DejaVu Sans Mono" w:hAnsi="DejaVu Sans Mono" w:cs="DejaVu Sans Mono"/>
                <w:color w:val="E2E8F0"/>
                <w:sz w:val="17"/>
              </w:rPr>
              <w:t xml:space="preserve">  &lt;script type="module" src="/src/main.js"&gt;&lt;/script&gt;</w:t>
            </w:r>
            <w:br/>
            <w:r>
              <w:rPr>
                <w:rFonts w:ascii="DejaVu Sans Mono" w:eastAsia="DejaVu Sans Mono" w:hAnsi="DejaVu Sans Mono" w:cs="DejaVu Sans Mono"/>
                <w:color w:val="E2E8F0"/>
                <w:sz w:val="17"/>
              </w:rPr>
              <w:t xml:space="preserve">&lt;/body&gt;</w:t>
            </w:r>
          </w:p>
        </w:tc>
      </w:tr>
    </w:tbl>
    <w:p w14:paraId="2FD859B9"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Hasil yang saya dapat</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Baris &lt;link&gt; di index.html</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Tidak ada lagi</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Tidak ada lagi; yang tersisa hanya &lt;link rel="icon" href="data:,"&gt; supaya tidak ada 404 favicon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Enam berkas CSS</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Ada di src/ dan diimpor di main.js</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Enam berkas di src/, diimpor di main.js dengan urutan P11 (… komponen, responsif, tema)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Tampilan halaman</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Sama seperti P11 — warna, huruf, jarak</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Sama: tangkapan layar P11 dan P12 pada 1280 px identik piksel demi piksel</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Console</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Bersih; tidak ada galat 404 berkas CSS</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Bersih; tidak ada 404</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Berkas contoh Vue</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HelloWorld.vue dan isinya sudah dihapus</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HelloWorld.vue, style.css, assets/hero.png, vite.svg, vue.svg, public/ dan README contoh dihapus</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Gaya yang hilang hampir selalu berarti CSS-nya belum diimpor di main.js.  Periksa Console: satu baris 404 sudah cukup untuk menjelaskan seluruh halaman yang tampak polos.</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C.3  Mengganti isi App.vue sebelum menjalankan npm run dev</w:t>
      </w:r>
    </w:p>
    <w:p w14:paraId="6B29536B" w14:textId="77777777" w:rsidR="00AB0343" w:rsidRDefault="00000000">
      <w:r>
        <w:rPr>
          <w:rFonts w:cs="Carlito"/>
          <w:sz w:val="20"/>
        </w:rPr>
        <w:t xml:space="preserve">Kerangka Vite masih membawa App.vue contoh yang memanggil HelloWorld.vue. Berkas HelloWorld.vue sudah Anda hapus, jadi App.vue itu menunjuk berkas yang tidak ada: npm run dev berhenti dengan "Failed to resolve import ./components/HelloWorld.vue" dan halaman tampil kosong. Gantilah isinya dengan blok berikut; isi sebenarnya disusun di lembar D.</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src/App.vue — isi sementara, disusun penuh di lembar D</w:t>
            </w:r>
            <w:br/>
            <w:r>
              <w:rPr>
                <w:rFonts w:ascii="DejaVu Sans Mono" w:eastAsia="DejaVu Sans Mono" w:hAnsi="DejaVu Sans Mono" w:cs="DejaVu Sans Mono"/>
                <w:color w:val="E2E8F0"/>
                <w:sz w:val="17"/>
              </w:rPr>
              <w:t xml:space="preserve">&lt;template&gt;</w:t>
            </w:r>
            <w:br/>
            <w:r>
              <w:rPr>
                <w:rFonts w:ascii="DejaVu Sans Mono" w:eastAsia="DejaVu Sans Mono" w:hAnsi="DejaVu Sans Mono" w:cs="DejaVu Sans Mono"/>
                <w:color w:val="E2E8F0"/>
                <w:sz w:val="17"/>
              </w:rPr>
              <w:t xml:space="preserve">  &lt;h1&gt;Halaman Anda&lt;/h1&gt;</w:t>
            </w:r>
            <w:br/>
            <w:r>
              <w:rPr>
                <w:rFonts w:ascii="DejaVu Sans Mono" w:eastAsia="DejaVu Sans Mono" w:hAnsi="DejaVu Sans Mono" w:cs="DejaVu Sans Mono"/>
                <w:color w:val="E2E8F0"/>
                <w:sz w:val="17"/>
              </w:rPr>
              <w:t xml:space="preserve">  &lt;p&gt;Bagian halaman dipindahkan di lembar D.&lt;/p&gt;</w:t>
            </w:r>
            <w:br/>
            <w:r>
              <w:rPr>
                <w:rFonts w:ascii="DejaVu Sans Mono" w:eastAsia="DejaVu Sans Mono" w:hAnsi="DejaVu Sans Mono" w:cs="DejaVu Sans Mono"/>
                <w:color w:val="E2E8F0"/>
                <w:sz w:val="17"/>
              </w:rPr>
              <w:t xml:space="preserve">&lt;/template&gt;</w:t>
            </w:r>
          </w:p>
        </w:tc>
      </w:tr>
    </w:tbl>
    <w:p w14:paraId="6CB3EF00" w14:textId="77777777" w:rsidR="00AB0343" w:rsidRDefault="00000000">
      <w:pPr>
        <w:keepNext/>
        <w:spacing w:before="160" w:after="60"/>
      </w:pPr>
      <w:r>
        <w:rPr>
          <w:rFonts w:cs="Carlito"/>
          <w:b/>
          <w:color w:val="003796"/>
        </w:rPr>
        <w:t xml:space="preserve">C.4  Berkas js/api.js dari Pertemuan 10 ikut pindah</w:t>
      </w:r>
    </w:p>
    <w:p w14:paraId="6B29536B" w14:textId="77777777" w:rsidR="00AB0343" w:rsidRDefault="00000000">
      <w:r>
        <w:rPr>
          <w:rFonts w:cs="Carlito"/>
          <w:sz w:val="20"/>
        </w:rPr>
        <w:t xml:space="preserve">js/api.js ikut dipindahkan, bukan dibuang, dan isinya tidak diubah. Letaknya ditentukan bentuknya, bukan selera.</w:t>
      </w:r>
    </w:p>
    <w:tbl>
      <w:tblPr>
        <w:tblW w:w="9751" w:type="dxa"/>
        <w:jc w:val="center"/>
        <w:tblLayout w:type="fixed"/>
        <w:tblLook w:val="04A0" w:firstRow="1" w:lastRow="0" w:firstColumn="1" w:lastColumn="0" w:noHBand="0" w:noVBand="1"/>
      </w:tblPr>
      <w:tblGrid>
        <w:gridCol w:w="3600"/>
        <w:gridCol w:w="6151"/>
      </w:tblGrid>
      <w:tr w:rsidR="00AB0343" w14:paraId="18D223F0"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 xml:space="preserve">Bentuk berkas</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 xml:space="preserve">Letaknya</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Kode JavaScript yang diimpor</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src/</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Berkas .json statis</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public/</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Gambar yang dipakai di CSS</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public/</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Gambar yang diimpor kode</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src/assets/</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C.5  Hasil yang diminta dari lembar ini</w:t>
      </w:r>
    </w:p>
    <w:tbl>
      <w:tblPr>
        <w:tblW w:w="8901" w:type="dxa"/>
        <w:jc w:val="center"/>
        <w:tblLayout w:type="fixed"/>
        <w:tblLook w:val="04A0" w:firstRow="1" w:lastRow="0" w:firstColumn="1" w:lastColumn="0" w:noHBand="0" w:noVBand="1"/>
      </w:tblPr>
      <w:tblGrid>
        <w:gridCol w:w="2400"/>
        <w:gridCol w:w="3400"/>
        <w:gridCol w:w="310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Hasil yang saya dapat</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Halaman di npm run dev</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Terbuka tanpa galat; isinya masih sementara karena komponen disusun di lembar D</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Terbuka tanpa galat; isi sementara berupa judul "Jadwal Olahraga Arif"</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Berkas contoh Vite</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Sudah dihapus seluruhnya</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Sudah dihapus seluruhnya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Data</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Ada di src/data.js dan dipakai halaman</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src/data.js; dipakai App.vue (profil.panggilan), lalu seluruh halaman di lembar D</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Tampilan diubah?</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Tidak — token dan CSS P04–P06 apa adanya</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Tidak — keenam CSS identik byte dengan P11 (diperiksa dengan cmp)</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C</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P12 — aset P11 dipindahkan apa adanya</w:t>
            </w:r>
          </w:p>
        </w:tc>
      </w:tr>
    </w:tbl>
    <w:p w14:paraId="2FD859B9" w14:textId="77777777" w:rsidR="00AB0343" w:rsidRDefault="00AB0343">
      <w:pPr>
        <w:spacing w:after="60"/>
      </w:pPr>
    </w:p>
    <w:p w14:paraId="6B29536B" w14:textId="77777777" w:rsidR="00AB0343" w:rsidRDefault="00000000">
      <w:r>
        <w:rPr>
          <w:rFonts w:cs="Carlito"/>
          <w:sz w:val="20"/>
        </w:rPr>
        <w:t xml:space="preserve">Lembar C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C — simpan perubahan</w:t>
      </w:r>
    </w:p>
    <w:p w14:paraId="6B29536B" w14:textId="77777777" w:rsidR="00AB0343" w:rsidRDefault="00000000">
      <w:r>
        <w:rPr>
          <w:rFonts w:cs="Carlito"/>
          <w:sz w:val="20"/>
        </w:rPr>
        <w:t xml:space="preserve">Cara memastikan: buka halaman lewat npm run dev, lalu bandingkan dengan halaman P11 Anda. Warna, huruf, dan jaraknya harus sama.</w:t>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ageBreakBefore/>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12  ·  Build Tooling, npm, dan Framework SPA</w:t>
            </w:r>
          </w:p>
        </w:tc>
      </w:tr>
    </w:tbl>
    <w:p w14:paraId="7605AE7E" w14:textId="77777777" w:rsidR="00AB0343" w:rsidRDefault="00000000">
      <w:pPr>
        <w:spacing w:after="160"/>
        <w:jc w:val="center"/>
      </w:pPr>
      <w:r>
        <w:rPr>
          <w:rFonts w:cs="Carlito"/>
          <w:i/>
          <w:color w:val="5A6080"/>
          <w:sz w:val="17"/>
        </w:rPr>
        <w:t xml:space="preserve">Lembar D — Memecah halaman menjadi empat komponen</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SATU KOMPONEN, SATU BAGIAN HALAMAN</w:t>
            </w:r>
          </w:p>
        </w:tc>
      </w:tr>
    </w:tbl>
    <w:p w14:paraId="2FD859B9" w14:textId="77777777" w:rsidR="00AB0343" w:rsidRDefault="00AB0343">
      <w:pPr>
        <w:spacing w:after="60"/>
      </w:pPr>
    </w:p>
    <w:p w14:paraId="6B29536B" w14:textId="77777777" w:rsidR="00AB0343" w:rsidRDefault="00000000">
      <w:r>
        <w:rPr>
          <w:rFonts w:cs="Carlito"/>
          <w:sz w:val="20"/>
        </w:rPr>
        <w:t xml:space="preserve">Bagian halaman yang sudah ada di layar menjadi satu berkas. Aturannya sama dengan waktu memecah JavaScript di Pertemuan 11 — hanya bentuk berkasnya yang berbeda.</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D.0  Empat langkah, satu komponen setiap langkah</w:t>
      </w:r>
    </w:p>
    <w:p w14:paraId="6B29536B" w14:textId="77777777" w:rsidR="00AB0343" w:rsidRDefault="00000000">
      <w:r>
        <w:rPr>
          <w:rFonts w:cs="Carlito"/>
          <w:sz w:val="20"/>
        </w:rPr>
        <w:t xml:space="preserve">Kerjakan berurutan dan simpan setiap langkah. Empat komponen sekaligus memang lebih cepat, tetapi bila halaman mendadak kosong Anda tidak akan tahu komponen mana penyebabnya.</w:t>
      </w:r>
    </w:p>
    <w:p w14:paraId="6B29536B" w14:textId="77777777" w:rsidR="00AB0343" w:rsidRDefault="00000000">
      <w:r>
        <w:t xml:space="preserve">Langkah 1 — KepalaProfil.vue. Pindahkan bagian identitas dari profil.html, pasang di App.vue seperti D.3, lalu periksa: nama dan peran muncul, Console bersih.</w:t>
      </w:r>
      <w:br/>
      <w:r>
        <w:t xml:space="preserve">Langkah 2 — TombolFilter.vue. Pindahkan deretan tombol kategori. Periksa: tombol yang aktif berpindah saat diklik. Daftar belum ikut menyaring — itu wajar, DaftarProyek.vue belum ada.</w:t>
      </w:r>
      <w:br/>
      <w:r>
        <w:t xml:space="preserve">Langkah 3 — DaftarProyek.vue. Pindahkan daftar kartu beserta penyaringannya. Periksa: tiga kartu tampil, dan klik tombol kategori benar-benar menyaring.</w:t>
      </w:r>
      <w:br/>
      <w:r>
        <w:t xml:space="preserve">Langkah 4 — FormKontak.vue. Pindahkan formulir kontak. Periksa: huruf yang Anda ketik tetap ada di kotak, dan tombol kirim mengosongkannya tanpa memuat ulang halaman.</w:t>
      </w:r>
    </w:p>
    <w:p w14:paraId="6CB3EF00" w14:textId="77777777" w:rsidR="00AB0343" w:rsidRDefault="00000000">
      <w:pPr>
        <w:keepNext/>
        <w:spacing w:before="160" w:after="60"/>
      </w:pPr>
      <w:r>
        <w:rPr>
          <w:rFonts w:cs="Carlito"/>
          <w:b/>
          <w:color w:val="003796"/>
        </w:rPr>
        <w:t xml:space="preserve">D.1  Empat komponen dan tanggung jawabnya</w:t>
      </w:r>
    </w:p>
    <w:tbl>
      <w:tblPr>
        <w:tblW w:w="8901" w:type="dxa"/>
        <w:jc w:val="center"/>
        <w:tblLayout w:type="fixed"/>
        <w:tblLook w:val="04A0" w:firstRow="1" w:lastRow="0" w:firstColumn="1" w:lastColumn="0" w:noHBand="0" w:noVBand="1"/>
      </w:tblPr>
      <w:tblGrid>
        <w:gridCol w:w="2400"/>
        <w:gridCol w:w="3400"/>
        <w:gridCol w:w="310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Bagian halaman yang dipindahkan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Data yang dipakainya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KepalaProfil.vue</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Bagian identitas di atas halaman</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props profil dari App.vue</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TombolFilter.vue</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Deretan tombol kategori</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state bersama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DaftarProyek.vue</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Daftar kartu proyek</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state bersama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FormKontak.vue</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Formulir kontak</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ref lokal di komponennya (isi form)</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D.2  Padanan yang sudah Anda kenal</w:t>
      </w:r>
    </w:p>
    <w:p w14:paraId="6B29536B" w14:textId="77777777" w:rsidR="00AB0343" w:rsidRDefault="00000000">
      <w:r>
        <w:rPr>
          <w:rFonts w:cs="Carlito"/>
          <w:sz w:val="20"/>
        </w:rPr>
        <w:t xml:space="preserve">Tidak ada gagasan baru di tabel ini. Yang berubah hanya cara menuliskannya.</w:t>
      </w:r>
    </w:p>
    <w:tbl>
      <w:tblPr>
        <w:tblW w:w="9751" w:type="dxa"/>
        <w:jc w:val="center"/>
        <w:tblLayout w:type="fixed"/>
        <w:tblLook w:val="04A0" w:firstRow="1" w:lastRow="0" w:firstColumn="1" w:lastColumn="0" w:noHBand="0" w:noVBand="1"/>
      </w:tblPr>
      <w:tblGrid>
        <w:gridCol w:w="3600"/>
        <w:gridCol w:w="6151"/>
      </w:tblGrid>
      <w:tr w:rsidR="00AB0343" w14:paraId="18D223F0"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 xml:space="preserve">Yang Anda tulis di P08–P11</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 xml:space="preserve">Bentuknya di Vue</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daftarProyek.map(...) lalu ditempel</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v-for="proyek in state.daftarProyek"</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filter saat tombol diklik</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v-if atau daftar terhitung</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textContent = nilai</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 nilai }}</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setAttribute("src", ...)</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:src="..."</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addEventListener("click", ...)</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@click="..."</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Membaca input.value</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v-model="..."</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Wajib :key berisi id unik</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v-for="proyek in state.daftarProyek" :key="proyek.id" — tambahkan dulu id unik pada setiap butir di src/data.js, karena data P08 belum punya id</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D.3  Data dari induk ke anak lewat props</w:t>
      </w:r>
    </w:p>
    <w:p w14:paraId="6B29536B" w14:textId="77777777" w:rsidR="00AB0343" w:rsidRDefault="00000000">
      <w:r>
        <w:rPr>
          <w:rFonts w:cs="Carlito"/>
          <w:sz w:val="20"/>
        </w:rPr>
        <w:t xml:space="preserve">Hanya KepalaProfil yang menerima props, supaya tidak ada dua mekanisme yang harus dicerna sekaligus. Sisanya memakai state bersama.</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src/components/KepalaProfil.vue</w:t>
            </w:r>
            <w:br/>
            <w:r>
              <w:rPr>
                <w:rFonts w:ascii="DejaVu Sans Mono" w:eastAsia="DejaVu Sans Mono" w:hAnsi="DejaVu Sans Mono" w:cs="DejaVu Sans Mono"/>
                <w:color w:val="E2E8F0"/>
                <w:sz w:val="17"/>
              </w:rPr>
              <w:t xml:space="preserve">&lt;script setup&gt;</w:t>
            </w:r>
            <w:br/>
            <w:r>
              <w:rPr>
                <w:rFonts w:ascii="DejaVu Sans Mono" w:eastAsia="DejaVu Sans Mono" w:hAnsi="DejaVu Sans Mono" w:cs="DejaVu Sans Mono"/>
                <w:color w:val="E2E8F0"/>
                <w:sz w:val="17"/>
              </w:rPr>
              <w:t xml:space="preserve">const props = defineProps({</w:t>
            </w:r>
            <w:br/>
            <w:r>
              <w:rPr>
                <w:rFonts w:ascii="DejaVu Sans Mono" w:eastAsia="DejaVu Sans Mono" w:hAnsi="DejaVu Sans Mono" w:cs="DejaVu Sans Mono"/>
                <w:color w:val="E2E8F0"/>
                <w:sz w:val="17"/>
              </w:rPr>
              <w:t xml:space="preserve">  profil: { type: Object, required: true },</w:t>
            </w:r>
            <w:br/>
            <w:r>
              <w:rPr>
                <w:rFonts w:ascii="DejaVu Sans Mono" w:eastAsia="DejaVu Sans Mono" w:hAnsi="DejaVu Sans Mono" w:cs="DejaVu Sans Mono"/>
                <w:color w:val="E2E8F0"/>
                <w:sz w:val="17"/>
              </w:rPr>
              <w:t xml:space="preserve">})</w:t>
            </w:r>
            <w:br/>
            <w:r>
              <w:rPr>
                <w:rFonts w:ascii="DejaVu Sans Mono" w:eastAsia="DejaVu Sans Mono" w:hAnsi="DejaVu Sans Mono" w:cs="DejaVu Sans Mono"/>
                <w:color w:val="E2E8F0"/>
                <w:sz w:val="17"/>
              </w:rPr>
              <w:t xml:space="preserve">&lt;/script&gt;</w:t>
            </w:r>
            <w:br/>
            <w:r>
              <w:rPr>
                <w:rFonts w:ascii="DejaVu Sans Mono" w:eastAsia="DejaVu Sans Mono" w:hAnsi="DejaVu Sans Mono" w:cs="DejaVu Sans Mono"/>
                <w:color w:val="E2E8F0"/>
                <w:sz w:val="17"/>
              </w:rPr>
              <w:t xml:space="preserve">&lt;template&gt;</w:t>
            </w:r>
            <w:br/>
            <w:r>
              <w:rPr>
                <w:rFonts w:ascii="DejaVu Sans Mono" w:eastAsia="DejaVu Sans Mono" w:hAnsi="DejaVu Sans Mono" w:cs="DejaVu Sans Mono"/>
                <w:color w:val="E2E8F0"/>
                <w:sz w:val="17"/>
              </w:rPr>
              <w:t xml:space="preserve">  &lt;h1&gt;{{ props.profil.nama }}&lt;/h1&gt;</w:t>
            </w:r>
            <w:br/>
            <w:r>
              <w:rPr>
                <w:rFonts w:ascii="DejaVu Sans Mono" w:eastAsia="DejaVu Sans Mono" w:hAnsi="DejaVu Sans Mono" w:cs="DejaVu Sans Mono"/>
                <w:color w:val="E2E8F0"/>
                <w:sz w:val="17"/>
              </w:rPr>
              <w:t xml:space="preserve">  &lt;p&gt;{{ props.profil.peran }}&lt;/p&gt;</w:t>
            </w:r>
            <w:br/>
            <w:r>
              <w:rPr>
                <w:rFonts w:ascii="DejaVu Sans Mono" w:eastAsia="DejaVu Sans Mono" w:hAnsi="DejaVu Sans Mono" w:cs="DejaVu Sans Mono"/>
                <w:color w:val="E2E8F0"/>
                <w:sz w:val="17"/>
              </w:rPr>
              <w:t xml:space="preserve">&lt;/template&gt;</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src/App.vue — tanpa empat baris impor ini Vue hanya memberi peringatan</w:t>
            </w:r>
            <w:br/>
            <w:r>
              <w:rPr>
                <w:rFonts w:ascii="DejaVu Sans Mono" w:eastAsia="DejaVu Sans Mono" w:hAnsi="DejaVu Sans Mono" w:cs="DejaVu Sans Mono"/>
                <w:color w:val="E2E8F0"/>
                <w:sz w:val="17"/>
              </w:rPr>
              <w:t xml:space="preserve">// "Failed to resolve component" dan halaman tampil kosong</w:t>
            </w:r>
            <w:br/>
            <w:r>
              <w:rPr>
                <w:rFonts w:ascii="DejaVu Sans Mono" w:eastAsia="DejaVu Sans Mono" w:hAnsi="DejaVu Sans Mono" w:cs="DejaVu Sans Mono"/>
                <w:color w:val="E2E8F0"/>
                <w:sz w:val="17"/>
              </w:rPr>
              <w:t xml:space="preserve">import KepalaProfil from './components/KepalaProfil.vue'</w:t>
            </w:r>
            <w:br/>
            <w:r>
              <w:rPr>
                <w:rFonts w:ascii="DejaVu Sans Mono" w:eastAsia="DejaVu Sans Mono" w:hAnsi="DejaVu Sans Mono" w:cs="DejaVu Sans Mono"/>
                <w:color w:val="E2E8F0"/>
                <w:sz w:val="17"/>
              </w:rPr>
              <w:t xml:space="preserve">import TombolFilter from './components/TombolFilter.vue'</w:t>
            </w:r>
            <w:br/>
            <w:r>
              <w:rPr>
                <w:rFonts w:ascii="DejaVu Sans Mono" w:eastAsia="DejaVu Sans Mono" w:hAnsi="DejaVu Sans Mono" w:cs="DejaVu Sans Mono"/>
                <w:color w:val="E2E8F0"/>
                <w:sz w:val="17"/>
              </w:rPr>
              <w:t xml:space="preserve">import DaftarProyek from './components/DaftarProyek.vue'</w:t>
            </w:r>
            <w:br/>
            <w:r>
              <w:rPr>
                <w:rFonts w:ascii="DejaVu Sans Mono" w:eastAsia="DejaVu Sans Mono" w:hAnsi="DejaVu Sans Mono" w:cs="DejaVu Sans Mono"/>
                <w:color w:val="E2E8F0"/>
                <w:sz w:val="17"/>
              </w:rPr>
              <w:t xml:space="preserve">import FormKontak from './components/FormKontak.vue'</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const identitas = { nama: 'Nama Anda', peran: 'Mahasiswa Informatika' }</w:t>
            </w:r>
            <w:br/>
            <w:r>
              <w:rPr>
                <w:rFonts w:ascii="DejaVu Sans Mono" w:eastAsia="DejaVu Sans Mono" w:hAnsi="DejaVu Sans Mono" w:cs="DejaVu Sans Mono"/>
                <w:color w:val="E2E8F0"/>
                <w:sz w:val="17"/>
              </w:rPr>
              <w:t xml:space="preserve">&lt;KepalaProfil :profil="identitas" /&gt;</w:t>
            </w:r>
            <w:br/>
            <w:r>
              <w:rPr>
                <w:rFonts w:ascii="DejaVu Sans Mono" w:eastAsia="DejaVu Sans Mono" w:hAnsi="DejaVu Sans Mono" w:cs="DejaVu Sans Mono"/>
                <w:color w:val="E2E8F0"/>
                <w:sz w:val="17"/>
              </w:rPr>
              <w:t xml:space="preserve">&lt;TombolFilter /&gt; &lt;DaftarProyek /&gt; &lt;FormKontak /&gt;</w:t>
            </w:r>
          </w:p>
        </w:tc>
      </w:tr>
    </w:tbl>
    <w:p w14:paraId="2FD859B9"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Hasil yang saya dapat</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Empat komponen</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Satu berkas .vue untuk setiap bagian halaman</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KepalaProfil.vue, TombolFilter.vue, DaftarProyek.vue, FormKontak.vue di src/components/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props KepalaProfil</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Terisi dari App.vue lewat :profil="identitas"</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&lt;KepalaProfil :profil="profil" /&gt; — objek profil dari src/data.js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props diubah dari anak?</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Tidak — anak hanya membaca</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Tidak — hanya dibaca lewat props.profil</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Nama berkas dan impor</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Ditulis persis sama, huruf besar-kecilnya juga</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Sama persis, termasuk huruf besar-kecil</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Console</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Bersih, tanpa peringatan props</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Bersih</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Nama berkas yang berbeda hanya pada huruf besar-kecil akan berjalan di Windows dan gagal di Linux.  Periksalah satu per satu selagi jumlahnya baru empat — jauh lebih lama bila sudah ratusan.</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D.4  Pohon komponen yang saya susun</w:t>
      </w:r>
    </w:p>
    <w:tbl>
      <w:tblPr>
        <w:tblW w:w="8901" w:type="dxa"/>
        <w:jc w:val="center"/>
        <w:tblLayout w:type="fixed"/>
        <w:tblLook w:val="04A0" w:firstRow="1" w:lastRow="0" w:firstColumn="1" w:lastColumn="0" w:noHBand="0" w:noVBand="1"/>
      </w:tblPr>
      <w:tblGrid>
        <w:gridCol w:w="2400"/>
        <w:gridCol w:w="3400"/>
        <w:gridCol w:w="310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Di dalam komponen apa ia dipakai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Menerima props?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KepalaProfil.vue</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r>
            <w:r>
              <w:rPr>
                <w:color w:val="1A1A2E"/>
                <w:sz w:val="18"/>
              </w:rPr>
              <w:t>App.vue (kepala halaman)</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Ya — profil</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TombolFilter.vue</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r>
            <w:r>
              <w:rPr>
                <w:color w:val="1A1A2E"/>
                <w:sz w:val="18"/>
              </w:rPr>
              <w:t>App.vue (bagian Target Saya)</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Tidak — state bersama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DaftarProyek.vue</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r>
            <w:r>
              <w:rPr>
                <w:color w:val="1A1A2E"/>
                <w:sz w:val="18"/>
              </w:rPr>
              <w:t>App.vue (bagian Target Saya)</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Tidak — state bersama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FormKontak.vue</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r>
            <w:r>
              <w:rPr>
                <w:color w:val="1A1A2E"/>
                <w:sz w:val="18"/>
              </w:rPr>
              <w:t>App.vue (bagian Catat Latihan)</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Tidak — ref lokal</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D</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P12 — empat komponen tersusun</w:t>
            </w:r>
          </w:p>
        </w:tc>
      </w:tr>
    </w:tbl>
    <w:p w14:paraId="2FD859B9" w14:textId="77777777" w:rsidR="00AB0343" w:rsidRDefault="00AB0343">
      <w:pPr>
        <w:spacing w:after="60"/>
      </w:pPr>
    </w:p>
    <w:p w14:paraId="6B29536B" w14:textId="77777777" w:rsidR="00AB0343" w:rsidRDefault="00000000">
      <w:r>
        <w:rPr>
          <w:rFonts w:cs="Carlito"/>
          <w:sz w:val="20"/>
        </w:rPr>
        <w:t xml:space="preserve">Lembar D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D — simpan perubahan</w:t>
      </w:r>
    </w:p>
    <w:p w14:paraId="6B29536B" w14:textId="77777777" w:rsidR="00AB0343" w:rsidRDefault="00000000">
      <w:r>
        <w:rPr>
          <w:rFonts w:cs="Carlito"/>
          <w:sz w:val="20"/>
        </w:rPr>
        <w:t xml:space="preserve">Cara memastikan: buka halaman lewat npm run dev dan periksa Console. Tidak ada peringatan tentang props, :key, atau nama komponen.</w:t>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ageBreakBefore/>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12  ·  Build Tooling, npm, dan Framework SPA</w:t>
            </w:r>
          </w:p>
        </w:tc>
      </w:tr>
    </w:tbl>
    <w:p w14:paraId="7605AE7E" w14:textId="77777777" w:rsidR="00AB0343" w:rsidRDefault="00000000">
      <w:pPr>
        <w:spacing w:after="160"/>
        <w:jc w:val="center"/>
      </w:pPr>
      <w:r>
        <w:rPr>
          <w:rFonts w:cs="Carlito"/>
          <w:i/>
          <w:color w:val="5A6080"/>
          <w:sz w:val="17"/>
        </w:rPr>
        <w:t xml:space="preserve">Lembar E — Menyambungkan kembali keadaan dan simpanannya</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KEADAAN DI SATU TEMPAT, TAMPILAN MENGIKUTI SENDIRI</w:t>
            </w:r>
          </w:p>
        </w:tc>
      </w:tr>
    </w:tbl>
    <w:p w14:paraId="2FD859B9" w14:textId="77777777" w:rsidR="00AB0343" w:rsidRDefault="00AB0343">
      <w:pPr>
        <w:spacing w:after="60"/>
      </w:pPr>
    </w:p>
    <w:p w14:paraId="6B29536B" w14:textId="77777777" w:rsidR="00AB0343" w:rsidRDefault="00000000">
      <w:r>
        <w:rPr>
          <w:rFonts w:cs="Carlito"/>
          <w:sz w:val="20"/>
        </w:rPr>
        <w:t xml:space="preserve">Ini bagian yang paling berbeda dari Pertemuan 11. Objek state Anda tetap dipakai, tetapi tidak ada lagi pemanggilan render(state) manual — Vue mengurusnya sendiri.</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E.0  Tiga langkah, satu berkas setiap langkah</w:t>
      </w:r>
    </w:p>
    <w:p w14:paraId="6CB3EF00" w14:textId="77777777" w:rsidR="00AB0343" w:rsidRDefault="00000000">
      <w:pPr>
        <w:keepNext/>
        <w:spacing w:before="160" w:after="60"/>
      </w:pPr>
      <w:r>
        <w:rPr>
          <w:rFonts w:cs="Carlito"/>
          <w:b/>
          <w:color w:val="003796"/>
        </w:rPr>
        <w:t xml:space="preserve">Langkah 1 — src/state.js. Bungkus objek state P11 dengan reactive() dan pindahkan pilihKategori() ke berkas yang sama. Periksa: halaman masih tampil dan Console bersih.</w:t>
      </w:r>
    </w:p>
    <w:p w14:paraId="6CB3EF00" w14:textId="77777777" w:rsidR="00AB0343" w:rsidRDefault="00000000">
      <w:pPr>
        <w:keepNext/>
        <w:spacing w:before="160" w:after="60"/>
      </w:pPr>
      <w:r>
        <w:rPr>
          <w:rFonts w:cs="Carlito"/>
          <w:b/>
          <w:color w:val="003796"/>
        </w:rPr>
        <w:t xml:space="preserve">Langkah 2 — src/simpanan.js. Pindahkan simpan(), muat(), aturUlang(), KUNCI, dan VERSI dari js/app.js P11 apa adanya. Periksa dulu tanpa memanggilnya: berkasnya harus lolos tanpa galat impor.</w:t>
      </w:r>
    </w:p>
    <w:p w14:paraId="6CB3EF00" w14:textId="77777777" w:rsidR="00AB0343" w:rsidRDefault="00000000">
      <w:pPr>
        <w:keepNext/>
        <w:spacing w:before="160" w:after="60"/>
      </w:pPr>
      <w:r>
        <w:rPr>
          <w:rFonts w:cs="Carlito"/>
          <w:b/>
          <w:color w:val="003796"/>
        </w:rPr>
        <w:t xml:space="preserve">Langkah 3 — App.vue. Pasang onMounted, watch, dan tombol atur ulang. Periksa dengan tabel E.3 satu per satu; jangan menambah langkah lain sebelum baris terakhir tabel itu hijau.</w:t>
      </w:r>
    </w:p>
    <w:p w14:paraId="6CB3EF00" w14:textId="77777777" w:rsidR="00AB0343" w:rsidRDefault="00000000">
      <w:pPr>
        <w:keepNext/>
        <w:spacing w:before="160" w:after="60"/>
      </w:pPr>
      <w:r>
        <w:rPr>
          <w:rFonts w:cs="Carlito"/>
          <w:b/>
          <w:color w:val="003796"/>
        </w:rPr>
        <w:t xml:space="preserve">E.1  render(state) menjadi state reaktif</w:t>
      </w:r>
    </w:p>
    <w:tbl>
      <w:tblPr>
        <w:tblW w:w="8901" w:type="dxa"/>
        <w:jc w:val="center"/>
        <w:tblLayout w:type="fixed"/>
        <w:tblLook w:val="04A0" w:firstRow="1" w:lastRow="0" w:firstColumn="1" w:lastColumn="0" w:noHBand="0" w:noVBand="1"/>
      </w:tblPr>
      <w:tblGrid>
        <w:gridCol w:w="2400"/>
        <w:gridCol w:w="3400"/>
        <w:gridCol w:w="310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Pertemuan 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Pertemuan 12</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Catatan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const state = { ... }</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const state = reactive({ ... })</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reactive dipilih karena paling mirip objek state P11</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pilihKategori() memanggil render()</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pilihKategori() hanya mengubah state</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Vue menggambar ulang bagian yang berubah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render(state) ditulis sendiri</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Tidak ada render() manual</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template menggantikannya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Nilai tunggal disimpan di variabel</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const pesan = ref('')</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Dipakai hanya untuk nilai tunggal seperti isi form</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Hasil ambilNotisia() dari js/api.js</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Dimasukkan ke state di App.vue</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api.js tidak berubah sejak P10; hari ini cukup ikut pindah, tidak wajib dipanggil karena alamatnya masih contoh</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src/state.js</w:t>
            </w:r>
            <w:br/>
            <w:r>
              <w:rPr>
                <w:rFonts w:ascii="DejaVu Sans Mono" w:eastAsia="DejaVu Sans Mono" w:hAnsi="DejaVu Sans Mono" w:cs="DejaVu Sans Mono"/>
                <w:color w:val="E2E8F0"/>
                <w:sz w:val="17"/>
              </w:rPr>
              <w:t xml:space="preserve">import { reactive } from 'vue'</w:t>
            </w:r>
            <w:br/>
            <w:r>
              <w:rPr>
                <w:rFonts w:ascii="DejaVu Sans Mono" w:eastAsia="DejaVu Sans Mono" w:hAnsi="DejaVu Sans Mono" w:cs="DejaVu Sans Mono"/>
                <w:color w:val="E2E8F0"/>
                <w:sz w:val="17"/>
              </w:rPr>
              <w:t xml:space="preserve">import { daftarProyek } from './data.js'</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export const state = reactive({</w:t>
            </w:r>
            <w:br/>
            <w:r>
              <w:rPr>
                <w:rFonts w:ascii="DejaVu Sans Mono" w:eastAsia="DejaVu Sans Mono" w:hAnsi="DejaVu Sans Mono" w:cs="DejaVu Sans Mono"/>
                <w:color w:val="E2E8F0"/>
                <w:sz w:val="17"/>
              </w:rPr>
              <w:t xml:space="preserve">  daftarProyek: daftarProyek,</w:t>
            </w:r>
            <w:br/>
            <w:r>
              <w:rPr>
                <w:rFonts w:ascii="DejaVu Sans Mono" w:eastAsia="DejaVu Sans Mono" w:hAnsi="DejaVu Sans Mono" w:cs="DejaVu Sans Mono"/>
                <w:color w:val="E2E8F0"/>
                <w:sz w:val="17"/>
              </w:rPr>
              <w:t xml:space="preserve">  kategoriAktif: 'semua',</w:t>
            </w:r>
            <w:br/>
            <w:r>
              <w:rPr>
                <w:rFonts w:ascii="DejaVu Sans Mono" w:eastAsia="DejaVu Sans Mono" w:hAnsi="DejaVu Sans Mono" w:cs="DejaVu Sans Mono"/>
                <w:color w:val="E2E8F0"/>
                <w:sz w:val="17"/>
              </w:rPr>
              <w:t xml:space="preserve">})</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export function pilihKategori(nilai) {</w:t>
            </w:r>
            <w:br/>
            <w:r>
              <w:rPr>
                <w:rFonts w:ascii="DejaVu Sans Mono" w:eastAsia="DejaVu Sans Mono" w:hAnsi="DejaVu Sans Mono" w:cs="DejaVu Sans Mono"/>
                <w:color w:val="E2E8F0"/>
                <w:sz w:val="17"/>
              </w:rPr>
              <w:t xml:space="preserve">  state.kategoriAktif = nilai      // tanpa render()</w:t>
            </w:r>
            <w:br/>
            <w:r>
              <w:rPr>
                <w:rFonts w:ascii="DejaVu Sans Mono" w:eastAsia="DejaVu Sans Mono" w:hAnsi="DejaVu Sans Mono" w:cs="DejaVu Sans Mono"/>
                <w:color w:val="E2E8F0"/>
                <w:sz w:val="17"/>
              </w:rPr>
              <w:t xml:space="preserve">}</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E.2  localStorage P11 dipakai ulang lewat dua kait dan satu tombol</w:t>
      </w:r>
    </w:p>
    <w:p w14:paraId="6B29536B" w14:textId="77777777" w:rsidR="00AB0343" w:rsidRDefault="00000000">
      <w:r>
        <w:rPr>
          <w:rFonts w:cs="Carlito"/>
          <w:sz w:val="20"/>
        </w:rPr>
        <w:t xml:space="preserve">Berkas simpanan dari Pertemuan 11 (simpan, muat, aturUlang beserta KUNCI "pabw-p11" dan VERSI) dipakai apa adanya. Simpan sebagai src/simpanan.js — P11 menulis berkas itu di lembar D tanpa menyebut namanya, jadi namanya Anda yang menentukan dan cukup satu nama untuk seterusnya. onMounted membaca simpanan satu kali, saat komponen pertama dipasang. watch menulis simpanan setiap kali state berubah. Tombol atur ulang tetap ada dan memanggil aturUlang() seperti di P11. Tidak ada pemanggilan penyimpanan di dalam template.</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src/App.vue</w:t>
            </w:r>
            <w:br/>
            <w:r>
              <w:rPr>
                <w:rFonts w:ascii="DejaVu Sans Mono" w:eastAsia="DejaVu Sans Mono" w:hAnsi="DejaVu Sans Mono" w:cs="DejaVu Sans Mono"/>
                <w:color w:val="E2E8F0"/>
                <w:sz w:val="17"/>
              </w:rPr>
              <w:t xml:space="preserve">import { onMounted, watch } from 'vue'</w:t>
            </w:r>
            <w:br/>
            <w:r>
              <w:rPr>
                <w:rFonts w:ascii="DejaVu Sans Mono" w:eastAsia="DejaVu Sans Mono" w:hAnsi="DejaVu Sans Mono" w:cs="DejaVu Sans Mono"/>
                <w:color w:val="E2E8F0"/>
                <w:sz w:val="17"/>
              </w:rPr>
              <w:t xml:space="preserve">import { state } from './state.js'</w:t>
            </w:r>
            <w:br/>
            <w:r>
              <w:rPr>
                <w:rFonts w:ascii="DejaVu Sans Mono" w:eastAsia="DejaVu Sans Mono" w:hAnsi="DejaVu Sans Mono" w:cs="DejaVu Sans Mono"/>
                <w:color w:val="E2E8F0"/>
                <w:sz w:val="17"/>
              </w:rPr>
              <w:t xml:space="preserve">import { muat, simpan, aturUlang } from './simpanan.js'</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onMounted(() =&gt; {</w:t>
            </w:r>
            <w:br/>
            <w:r>
              <w:rPr>
                <w:rFonts w:ascii="DejaVu Sans Mono" w:eastAsia="DejaVu Sans Mono" w:hAnsi="DejaVu Sans Mono" w:cs="DejaVu Sans Mono"/>
                <w:color w:val="E2E8F0"/>
                <w:sz w:val="17"/>
              </w:rPr>
              <w:t xml:space="preserve">  const isi = muat()          // VERSI diperiksa di dalam muat(); bentuk lama dibuang</w:t>
            </w:r>
            <w:br/>
            <w:r>
              <w:rPr>
                <w:rFonts w:ascii="DejaVu Sans Mono" w:eastAsia="DejaVu Sans Mono" w:hAnsi="DejaVu Sans Mono" w:cs="DejaVu Sans Mono"/>
                <w:color w:val="E2E8F0"/>
                <w:sz w:val="17"/>
              </w:rPr>
              <w:t xml:space="preserve">  if (isi) state.kategoriAktif = isi.kategoriAktif</w:t>
            </w:r>
            <w:br/>
            <w:r>
              <w:rPr>
                <w:rFonts w:ascii="DejaVu Sans Mono" w:eastAsia="DejaVu Sans Mono" w:hAnsi="DejaVu Sans Mono" w:cs="DejaVu Sans Mono"/>
                <w:color w:val="E2E8F0"/>
                <w:sz w:val="17"/>
              </w:rPr>
              <w:t xml:space="preserve">})</w:t>
            </w:r>
            <w:br/>
            <w:r>
              <w:rPr>
                <w:rFonts w:ascii="DejaVu Sans Mono" w:eastAsia="DejaVu Sans Mono" w:hAnsi="DejaVu Sans Mono" w:cs="DejaVu Sans Mono"/>
                <w:color w:val="E2E8F0"/>
                <w:sz w:val="17"/>
              </w:rPr>
              <w:t xml:space="preserve">watch(state, (nilai) =&gt; simpan(nilai), { deep: true })</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function aturUlangPilihan() {  // tombol atur ulang dari P11 lembar D.2</w:t>
            </w:r>
            <w:br/>
            <w:r>
              <w:rPr>
                <w:rFonts w:ascii="DejaVu Sans Mono" w:eastAsia="DejaVu Sans Mono" w:hAnsi="DejaVu Sans Mono" w:cs="DejaVu Sans Mono"/>
                <w:color w:val="E2E8F0"/>
                <w:sz w:val="17"/>
              </w:rPr>
              <w:t xml:space="preserve">  aturUlang()</w:t>
            </w:r>
            <w:br/>
            <w:r>
              <w:rPr>
                <w:rFonts w:ascii="DejaVu Sans Mono" w:eastAsia="DejaVu Sans Mono" w:hAnsi="DejaVu Sans Mono" w:cs="DejaVu Sans Mono"/>
                <w:color w:val="E2E8F0"/>
                <w:sz w:val="17"/>
              </w:rPr>
              <w:t xml:space="preserve">  state.kategoriAktif = 'semua'</w:t>
            </w:r>
            <w:br/>
            <w:r>
              <w:rPr>
                <w:rFonts w:ascii="DejaVu Sans Mono" w:eastAsia="DejaVu Sans Mono" w:hAnsi="DejaVu Sans Mono" w:cs="DejaVu Sans Mono"/>
                <w:color w:val="E2E8F0"/>
                <w:sz w:val="17"/>
              </w:rPr>
              <w:t xml:space="preserve">  simpan(state)</w:t>
            </w:r>
            <w:br/>
            <w:r>
              <w:rPr>
                <w:rFonts w:ascii="DejaVu Sans Mono" w:eastAsia="DejaVu Sans Mono" w:hAnsi="DejaVu Sans Mono" w:cs="DejaVu Sans Mono"/>
                <w:color w:val="E2E8F0"/>
                <w:sz w:val="17"/>
              </w:rPr>
              <w:t xml:space="preserve">}</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E.3  Yang diperiksa</w:t>
      </w:r>
    </w:p>
    <w:tbl>
      <w:tblPr>
        <w:tblW w:w="8901" w:type="dxa"/>
        <w:jc w:val="center"/>
        <w:tblLayout w:type="fixed"/>
        <w:tblLook w:val="04A0" w:firstRow="1" w:lastRow="0" w:firstColumn="1" w:lastColumn="0" w:noHBand="0" w:noVBand="1"/>
      </w:tblPr>
      <w:tblGrid>
        <w:gridCol w:w="2400"/>
        <w:gridCol w:w="3400"/>
        <w:gridCol w:w="310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Hasil yang saya dapat</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Ganti kategori</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Hanya state yang berubah; tampilan mengikuti sendiri</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pilihKategori() hanya mengubah state.kategoriAktif; klik Kardio → 2 kartu, tombol aktif ikut berpindah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Tutup tab, lalu buka lagi</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Pilihan terakhir masih ada</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Kardio tetap aktif setelah dibuka lagi</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localStorage di Console</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Isinya berupa teks JSON, bukan [object Object]</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{"versi":1,"kategoriAktif":"kardio","temaDibalik":false}</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render(state) lama</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Sudah tidak ada di berkas mana pun</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Tidak ada; grep render( di src/ tidak menemukan pemanggilan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Tombol atur ulang</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Kategori kembali ke "semua"; simpanan berisi nilai bawaan (ditulis ulang, bukan kosong); tanpa galat</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Kategori kembali ke Semua (5 kartu); simpanan {"versi":1,"kategoriAktif":"semua","temaDibalik":false}; tanpa galat</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Console</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Bersih; tidak ada peringatan watch atau reaktivitas</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Bersih; tidak ada peringatan Vue</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E.4  Bila simpanannya rusak</w:t>
      </w:r>
    </w:p>
    <w:p w14:paraId="6B29536B" w14:textId="77777777" w:rsidR="00AB0343" w:rsidRDefault="00000000">
      <w:r>
        <w:rPr>
          <w:rFonts w:cs="Carlito"/>
          <w:sz w:val="20"/>
        </w:rPr>
        <w:t xml:space="preserve">Kode muat() dari Pertemuan 11 tetap dipakai. Ujilah lagi di proyek baru ini, karena satu baris yang tertinggal saat pemindahan tidak terlihat sampai simpanannya rusak.</w:t>
      </w:r>
    </w:p>
    <w:tbl>
      <w:tblPr>
        <w:tblW w:w="8751" w:type="dxa"/>
        <w:jc w:val="center"/>
        <w:tblLayout w:type="fixed"/>
        <w:tblLook w:val="04A0" w:firstRow="1" w:lastRow="0" w:firstColumn="1" w:lastColumn="0" w:noHBand="0" w:noVBand="1"/>
      </w:tblPr>
      <w:tblGrid>
        <w:gridCol w:w="3300"/>
        <w:gridCol w:w="3300"/>
        <w:gridCol w:w="2151"/>
      </w:tblGrid>
      <w:tr w:rsidR="00AB0343" w14:paraId="66EA94E9" w14:textId="77777777">
        <w:trPr>
          <w:cantSplit/>
          <w:tblHeader/>
          <w:jc w:val="center"/>
        </w:trPr>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ditulis di Console</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Yang harus terjadi</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Hasil yang saya dapat</w:t>
            </w:r>
          </w:p>
        </w:tc>
      </w:tr>
      <w:tr w:rsidR="00AB0343" w14:paraId="0B98E8E2"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localStorage.setItem("pabw-p11", "bukan-json")</w:t>
            </w:r>
          </w:p>
        </w:tc>
        <w:tc>
          <w:tcPr>
            <w:tcW w:w="33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Halaman tetap terbuka; simpanan dibuang; nilai bawaan dipakai</w:t>
            </w:r>
          </w:p>
        </w:tc>
        <w:tc>
          <w:tcPr>
            <w:tcW w:w="21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Halaman terbuka, Semua aktif, simpanan dibuang (null)</w:t>
            </w:r>
          </w:p>
        </w:tc>
      </w:tr>
      <w:tr w:rsidR="00AB0343" w14:paraId="0B98E8E2"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npm run dev dihentikan lalu dijalankan lagi</w:t>
            </w:r>
          </w:p>
        </w:tc>
        <w:tc>
          <w:tcPr>
            <w:tcW w:w="33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Pilihan terakhir tetap ada</w:t>
            </w:r>
          </w:p>
        </w:tc>
        <w:tc>
          <w:tcPr>
            <w:tcW w:w="21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Kardio tetap aktif; port tetap 5173</w:t>
            </w:r>
          </w:p>
        </w:tc>
      </w:tr>
      <w:tr w:rsidR="00AB0343" w14:paraId="0B98E8E2"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localStorage.clear()</w:t>
            </w:r>
          </w:p>
        </w:tc>
        <w:tc>
          <w:tcPr>
            <w:tcW w:w="33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Halaman kembali ke nilai bawaan tanpa galat</w:t>
            </w:r>
          </w:p>
        </w:tc>
        <w:tc>
          <w:tcPr>
            <w:tcW w:w="21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Kembali ke Semua tanpa galat</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Bila simpanan tidak terbaca lagi setelah proyek dipindahkan, periksa kunci dan nomor port.  Simpanan terikat pada alamat beserta portnya, dan Vite memilih port yang berbeda bila port sebelumnya sedang terpakai.</w:t>
            </w:r>
          </w:p>
        </w:tc>
      </w:tr>
    </w:tbl>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E</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P12 — keadaan reaktif dan simpanan tersambung</w:t>
            </w:r>
          </w:p>
        </w:tc>
      </w:tr>
    </w:tbl>
    <w:p w14:paraId="2FD859B9" w14:textId="77777777" w:rsidR="00AB0343" w:rsidRDefault="00AB0343">
      <w:pPr>
        <w:spacing w:after="60"/>
      </w:pPr>
    </w:p>
    <w:p w14:paraId="6B29536B" w14:textId="77777777" w:rsidR="00AB0343" w:rsidRDefault="00000000">
      <w:r>
        <w:rPr>
          <w:rFonts w:cs="Carlito"/>
          <w:sz w:val="20"/>
        </w:rPr>
        <w:t xml:space="preserve">Lembar E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E — simpan perubahan</w:t>
      </w:r>
    </w:p>
    <w:p w14:paraId="6B29536B" w14:textId="77777777" w:rsidR="00AB0343" w:rsidRDefault="00000000">
      <w:r>
        <w:rPr>
          <w:rFonts w:cs="Carlito"/>
          <w:sz w:val="20"/>
        </w:rPr>
        <w:t xml:space="preserve">Cara memastikan: ubah kategori, tutup tab, buka lagi. Pilihan terakhir Anda masih ada, dan Console bersih.</w:t>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ageBreakBefore/>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12  ·  Build Tooling, npm, dan Framework SPA</w:t>
            </w:r>
          </w:p>
        </w:tc>
      </w:tr>
    </w:tbl>
    <w:p w14:paraId="7605AE7E" w14:textId="77777777" w:rsidR="00AB0343" w:rsidRDefault="00000000">
      <w:pPr>
        <w:spacing w:after="160"/>
        <w:jc w:val="center"/>
      </w:pPr>
      <w:r>
        <w:rPr>
          <w:rFonts w:cs="Carlito"/>
          <w:i/>
          <w:color w:val="5A6080"/>
          <w:sz w:val="17"/>
        </w:rPr>
        <w:t xml:space="preserve">Lembar F — Membangun dan mencoba hasil build</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SUMBER DAN HASIL DISIMPAN DI TEMPAT BERBEDA</w:t>
            </w:r>
          </w:p>
        </w:tc>
      </w:tr>
    </w:tbl>
    <w:p w14:paraId="2FD859B9" w14:textId="77777777" w:rsidR="00AB0343" w:rsidRDefault="00AB0343">
      <w:pPr>
        <w:spacing w:after="60"/>
      </w:pPr>
    </w:p>
    <w:p w14:paraId="6B29536B" w14:textId="77777777" w:rsidR="00AB0343" w:rsidRDefault="00000000">
      <w:r>
        <w:rPr>
          <w:rFonts w:cs="Carlito"/>
          <w:sz w:val="20"/>
        </w:rPr>
        <w:t xml:space="preserve">Sampai sekarang halaman Anda dijalankan oleh server pengembangan. Lembar ini menghasilkan versi yang benar-benar dikirim ke peramban — dengan berkas yang sudah digabung dan diperkecil.</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F.1  Dua perintah yang berbeda gunanya</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npm run build      # menghasilkan folder dist/</w:t>
            </w:r>
            <w:br/>
            <w:r>
              <w:rPr>
                <w:rFonts w:ascii="DejaVu Sans Mono" w:eastAsia="DejaVu Sans Mono" w:hAnsi="DejaVu Sans Mono" w:cs="DejaVu Sans Mono"/>
                <w:color w:val="E2E8F0"/>
                <w:sz w:val="17"/>
              </w:rPr>
              <w:t xml:space="preserve">npm run preview    # menjalankan isi dist/</w:t>
            </w:r>
          </w:p>
        </w:tc>
      </w:tr>
    </w:tbl>
    <w:p w14:paraId="2FD859B9"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Perintah</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Yang dijalankan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Kapan dipakai</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npm run dev</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Sumber Anda, apa adanya, dengan pemuatan ulang otomatis</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Selama mengerjakan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npm run build</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Menggabungkan dan memperkecil sumber menjadi dist/</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Sesudah pekerjaan selesai</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npm run preview</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Menjalankan isi dist/ seperti situs sungguhan</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Untuk memastikan hasil build benar</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Hentikan npm run dev dengan Ctrl+C sebelum menjalankan npm run build.  Keduanya memakai terminal yang sama, dan hasil build yang dibuat sambil server berjalan sering membingungkan karena alamatnya berbeda.</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F.2  Hasil build saya</w:t>
      </w:r>
    </w:p>
    <w:tbl>
      <w:tblPr>
        <w:tblW w:w="9751" w:type="dxa"/>
        <w:jc w:val="center"/>
        <w:tblLayout w:type="fixed"/>
        <w:tblLook w:val="04A0" w:firstRow="1" w:lastRow="0" w:firstColumn="1" w:lastColumn="0" w:noHBand="0" w:noVBand="1"/>
      </w:tblPr>
      <w:tblGrid>
        <w:gridCol w:w="3600"/>
        <w:gridCol w:w="6151"/>
      </w:tblGrid>
      <w:tr w:rsidR="00AB0343" w14:paraId="18D223F0"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 xml:space="preserve">Yang diperiksa</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 xml:space="preserve">Hasil yang saya dapat</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Folder dist/ terbentuk</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r>
            <w:r>
              <w:rPr>
                <w:color w:val="1A1A2E"/>
                <w:sz w:val="18"/>
              </w:rPr>
              <w:t>Ya, dist/ terbentuk dalam 0,6 detik</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dist/index.html ada</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r>
            <w:r>
              <w:rPr>
                <w:color w:val="1A1A2E"/>
                <w:sz w:val="18"/>
              </w:rPr>
              <w:t>Ya, 0,73 kB</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dist/assets/ berisi berkas .js dan .css</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r>
            <w:r>
              <w:rPr>
                <w:color w:val="1A1A2E"/>
                <w:sz w:val="18"/>
              </w:rPr>
              <w:t>index-BQ3NJcRK.js (78,06 kB), index-CBePOLUT.css (7,81 kB), dan olahraga-ijf0u380.jpg</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Nama berkas di dist/assets/ memuat huruf dan angka acak</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r>
            <w:r>
              <w:rPr>
                <w:color w:val="1A1A2E"/>
                <w:sz w:val="18"/>
              </w:rPr>
              <w:t>Ya, misalnya BQ3NJcRK dan CBePOLUT</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Halaman jalan lewat npm run preview</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r>
            <w:r>
              <w:rPr>
                <w:color w:val="1A1A2E"/>
                <w:sz w:val="18"/>
              </w:rPr>
              <w:t>Ya, http://localhost:4173/; filter, simpanan, form, dan referensi wger.de jalan</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Console bersih saat preview dibuka</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r>
            <w:r>
              <w:rPr>
                <w:color w:val="1A1A2E"/>
                <w:sz w:val="18"/>
              </w:rPr>
              <w:t>Bersih</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F.3  Ukuran sebelum dan sesudah build</w:t>
      </w:r>
    </w:p>
    <w:p w14:paraId="6B29536B" w14:textId="77777777" w:rsidR="00AB0343" w:rsidRDefault="00000000">
      <w:r>
        <w:rPr>
          <w:rFonts w:cs="Carlito"/>
          <w:sz w:val="20"/>
        </w:rPr>
        <w:t xml:space="preserve">Catat angkanya apa adanya. Yang dinilai adalah Anda mengenali hasilnya, bukan angkanya.</w:t>
      </w:r>
    </w:p>
    <w:tbl>
      <w:tblPr>
        <w:tblW w:w="8901" w:type="dxa"/>
        <w:jc w:val="center"/>
        <w:tblLayout w:type="fixed"/>
        <w:tblLook w:val="04A0" w:firstRow="1" w:lastRow="0" w:firstColumn="1" w:lastColumn="0" w:noHBand="0" w:noVBand="1"/>
      </w:tblPr>
      <w:tblGrid>
        <w:gridCol w:w="2400"/>
        <w:gridCol w:w="3400"/>
        <w:gridCol w:w="310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Yang diukur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Sebelum build</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Sesudah build</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Ukuran seluruh berkas yang dikirim</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r>
            <w:r>
              <w:rPr>
                <w:color w:val="1A1A2E"/>
                <w:sz w:val="18"/>
              </w:rPr>
              <w:t>±1.657 kB (vue.js versi dev saja 1.188 kB)</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162 kB isi, 111 kB ditransfer (gzip)</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Jumlah berkas yang dikirim peramban</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r>
            <w:r>
              <w:rPr>
                <w:color w:val="1A1A2E"/>
                <w:sz w:val="18"/>
              </w:rPr>
              <w:t>22 berkas (tiap .css, .js, dan .vue terpisah)</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4 berkas (html, js, css, jpg)</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Cara mengukurnya di DevTools</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Tab Network, muat ulang halaman</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r>
            <w:r>
              <w:rPr>
                <w:color w:val="1A1A2E"/>
                <w:sz w:val="18"/>
              </w:rPr>
              <w:t>Sama: Network, Disable cache, muat ulang, baca baris ringkasan</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F.4  Tiga kasus sulit</w:t>
      </w:r>
    </w:p>
    <w:p w14:paraId="6B29536B" w14:textId="77777777" w:rsidR="00AB0343" w:rsidRDefault="00000000">
      <w:r>
        <w:rPr>
          <w:rFonts w:cs="Carlito"/>
          <w:sz w:val="20"/>
        </w:rPr>
        <w:t xml:space="preserve">Ketiganya muncul karena susunan folder, bukan karena Vue. Semuanya bisa Anda buat sendiri sekarang.</w:t>
      </w:r>
    </w:p>
    <w:tbl>
      <w:tblPr>
        <w:tblW w:w="8901" w:type="dxa"/>
        <w:jc w:val="center"/>
        <w:tblLayout w:type="fixed"/>
        <w:tblLook w:val="04A0" w:firstRow="1" w:lastRow="0" w:firstColumn="1" w:lastColumn="0" w:noHBand="0" w:noVBand="1"/>
      </w:tblPr>
      <w:tblGrid>
        <w:gridCol w:w="2400"/>
        <w:gridCol w:w="3400"/>
        <w:gridCol w:w="310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Kasus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Gejala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dilakukan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Nama berkas berbeda huruf besar-kecil</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Jalan di Windows, gagal di Linux atau CI</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Samakan huruf besar-kecil nama berkas dan nama impor, persis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dist/ ter-commit</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Riwayat penuh berkas hasil build ber-hash</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git rm -r --cached dist/, lalu abaikan lewat .gitignore</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Gambar tidak muncul</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Gambar ada, tetapi alamatnya salah</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public/ dibaca lewat /nama.png; src/assets/ diimpor kode</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F.5  Yang sengaja tidak saya commit</w:t>
      </w:r>
    </w:p>
    <w:tbl>
      <w:tblPr>
        <w:tblW w:w="9751" w:type="dxa"/>
        <w:jc w:val="center"/>
        <w:tblLayout w:type="fixed"/>
        <w:tblLook w:val="04A0" w:firstRow="1" w:lastRow="0" w:firstColumn="1" w:lastColumn="0" w:noHBand="0" w:noVBand="1"/>
      </w:tblPr>
      <w:tblGrid>
        <w:gridCol w:w="3600"/>
        <w:gridCol w:w="6151"/>
      </w:tblGrid>
      <w:tr w:rsidR="00AB0343" w14:paraId="18D223F0"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 xml:space="preserve">Yang tidak di-commit</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 xml:space="preserve">Alasan saya</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r>
            <w:r>
              <w:rPr>
                <w:color w:val="1A1A2E"/>
                <w:sz w:val="18"/>
              </w:rPr>
              <w:t>dist/</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Hasil build dibuat ulang kapan saja dengan npm run build</w:t>
            </w:r>
          </w:p>
        </w:tc>
      </w:tr>
      <w:tr w:rsidR="00AB0343" w14:paraId="3BDD615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r>
            <w:r>
              <w:rPr>
                <w:color w:val="1A1A2E"/>
                <w:sz w:val="18"/>
              </w:rPr>
              <w:t>node_modules/</w:t>
            </w:r>
          </w:p>
        </w:tc>
        <w:tc>
          <w:tcPr>
            <w:tcW w:w="61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Isinya ribuan berkas dan bisa dipasang ulang dengan npm install</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Simpan satu tangkapan layar halaman yang jalan dari npm run preview.  Bukti itu yang Anda perlukan di lembar G, dan yang membuat pekerjaan Anda bisa diperiksa tanpa harus menjalankan terminal dosen.</w:t>
            </w:r>
          </w:p>
        </w:tc>
      </w:tr>
    </w:tbl>
    <w:p>
      <w:r>
        <w:rPr>
          <w:color w:val="1A1A2E"/>
          <w:sz w:val="18"/>
        </w:rPr>
        <w:t>Tangkapan layar halaman dari npm run preview (http://localhost:4173/, hasil build di dist/), lebar 1280 px. Tampilannya identik dengan P11.</w:t>
      </w:r>
    </w:p>
    <w:p>
      <w:r>
        <w:drawing>
          <wp:inline xmlns:a="http://schemas.openxmlformats.org/drawingml/2006/main" xmlns:pic="http://schemas.openxmlformats.org/drawingml/2006/picture">
            <wp:extent cx="2880000" cy="5175000"/>
            <wp:docPr id="1" name="Picture 1"/>
            <wp:cNvGraphicFramePr>
              <a:graphicFrameLocks noChangeAspect="1"/>
            </wp:cNvGraphicFramePr>
            <a:graphic>
              <a:graphicData uri="http://schemas.openxmlformats.org/drawingml/2006/picture">
                <pic:pic>
                  <pic:nvPicPr>
                    <pic:cNvPr id="0" name="p12-preview.png"/>
                    <pic:cNvPicPr/>
                  </pic:nvPicPr>
                  <pic:blipFill>
                    <a:blip r:embed="rId11"/>
                    <a:stretch>
                      <a:fillRect/>
                    </a:stretch>
                  </pic:blipFill>
                  <pic:spPr>
                    <a:xfrm>
                      <a:off x="0" y="0"/>
                      <a:ext cx="2880000" cy="5175000"/>
                    </a:xfrm>
                    <a:prstGeom prst="rect"/>
                  </pic:spPr>
                </pic:pic>
              </a:graphicData>
            </a:graphic>
          </wp:inline>
        </w:drawing>
      </w:r>
    </w:p>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F</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P12 — build produksi berhasil</w:t>
            </w:r>
          </w:p>
        </w:tc>
      </w:tr>
    </w:tbl>
    <w:p w14:paraId="2FD859B9" w14:textId="77777777" w:rsidR="00AB0343" w:rsidRDefault="00AB0343">
      <w:pPr>
        <w:spacing w:after="60"/>
      </w:pPr>
    </w:p>
    <w:p w14:paraId="6B29536B" w14:textId="77777777" w:rsidR="00AB0343" w:rsidRDefault="00000000">
      <w:r>
        <w:rPr>
          <w:rFonts w:cs="Carlito"/>
          <w:sz w:val="20"/>
        </w:rPr>
        <w:t xml:space="preserve">Lembar F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F — simpan perubahan</w:t>
      </w:r>
    </w:p>
    <w:p w14:paraId="6B29536B" w14:textId="77777777" w:rsidR="00AB0343" w:rsidRDefault="00000000">
      <w:r>
        <w:rPr>
          <w:rFonts w:cs="Carlito"/>
          <w:sz w:val="20"/>
        </w:rPr>
        <w:t xml:space="preserve">Cara memastikan: buka alamat yang diberikan npm run preview. Halaman Anda jalan dari dist/, dan Console bersih.</w:t>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ageBreakBefore/>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G</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12  ·  Build Tooling, npm, dan Framework SPA</w:t>
            </w:r>
          </w:p>
        </w:tc>
      </w:tr>
    </w:tbl>
    <w:p w14:paraId="7605AE7E" w14:textId="77777777" w:rsidR="00AB0343" w:rsidRDefault="00000000">
      <w:pPr>
        <w:spacing w:after="160"/>
        <w:jc w:val="center"/>
      </w:pPr>
      <w:r>
        <w:rPr>
          <w:rFonts w:cs="Carlito"/>
          <w:i/>
          <w:color w:val="5A6080"/>
          <w:sz w:val="17"/>
        </w:rPr>
        <w:t xml:space="preserve">Lembar G — Tiket keluar dan penilaian mandiri</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TIKET KELUAR</w:t>
            </w:r>
          </w:p>
        </w:tc>
      </w:tr>
    </w:tbl>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Dikerjakan sendiri, tanpa berdiskusi.  Lembar ini mengukur pemahaman Anda, bukan kecepatan Anda menyalin jawaban teman.</w:t>
            </w:r>
          </w:p>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1.  Apa bedanya dependencies dan devDependencies? Sebutkan satu contoh untuk masing-masing dari proyek Anda.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color w:val="1A1A2E"/>
                <w:sz w:val="18"/>
              </w:rPr>
              <w:t>dependencies dibutuhkan saat halaman berjalan dan ikut dibundel ke dist/, contohnya vue.</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r>
              <w:rPr>
                <w:color w:val="1A1A2E"/>
                <w:sz w:val="18"/>
              </w:rPr>
              <w:t>devDependencies hanya dipakai saat mengembangkan dan membangun, contohnya vite dan @vitejs/plugin-vue.</w:t>
            </w:r>
          </w:p>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2.  Mengapa package-lock.json wajib disimpan di repositori, sedangkan node_modules/ tidak?</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color w:val="1A1A2E"/>
                <w:sz w:val="18"/>
              </w:rPr>
              <w:t>package-lock.json kecil dan mengunci versi tepat setiap paket beserta turunannya, jadi npm install di komputer lain menghasilkan isi yang sama.</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r>
              <w:rPr>
                <w:color w:val="1A1A2E"/>
                <w:sz w:val="18"/>
              </w:rPr>
              <w:t>node_modules/ berisi ribuan berkas yang bisa dibuat ulang dari lockfile itu, jadi tidak perlu disimpan.</w:t>
            </w:r>
          </w:p>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3.  Apa yang dilakukan perintah npm create vite@latest . -- --template vue? Apa arti titik pada perintah itu?</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color w:val="1A1A2E"/>
                <w:sz w:val="18"/>
              </w:rPr>
              <w:t>Perintah itu menjalankan create-vite untuk menulis kerangka proyek Vue: index.html, src/main.js, App.vue, vite.config.js, dan package.json. Tanda -- meneruskan --template vue ke create-vite.</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r>
              <w:rPr>
                <w:color w:val="1A1A2E"/>
                <w:sz w:val="18"/>
              </w:rPr>
              <w:t>Titik berarti folder saat ini, jadi kerangka ditulis di worksheet-p12/ tanpa membuat subfolder baru.</w:t>
            </w:r>
          </w:p>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4.  Di Pertemuan 11 Anda memanggil render(state) sendiri. Apa yang menggantikannya di Vue, dan siapa yang memanggilnya sekarang?</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color w:val="1A1A2E"/>
                <w:sz w:val="18"/>
              </w:rPr>
              <w:t>Yang menggantikannya adalah &lt;template&gt; di setiap berkas .vue, yang dikompilasi Vue menjadi fungsi render.</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r>
              <w:rPr>
                <w:color w:val="1A1A2E"/>
                <w:sz w:val="18"/>
              </w:rPr>
              <w:t>Vue sendiri yang memanggilnya: reactive() mencatat nilai yang dibaca template, lalu bagian yang terdampak digambar ulang setiap kali nilai itu berubah.</w:t>
            </w:r>
          </w:p>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5.  Mengapa props tidak boleh diubah dari dalam komponen anak?</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color w:val="1A1A2E"/>
                <w:sz w:val="18"/>
              </w:rPr>
              <w:t>Props milik induk dan datanya mengalir satu arah. Bila anak mengubahnya, induk tidak tahu, nilai itu tertimpa lagi saat induk menggambar ulang, dan Vue memberi peringatan.</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r>
              <w:rPr>
                <w:color w:val="1A1A2E"/>
                <w:sz w:val="18"/>
              </w:rPr>
              <w:t>Anak cukup membaca props; perubahan dilakukan induk, atau diminta lewat emit.</w:t>
            </w:r>
          </w:p>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6.  Apa bedanya npm run dev dan npm run preview? Kapan Anda memakai masing-masing?</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color w:val="1A1A2E"/>
                <w:sz w:val="18"/>
              </w:rPr>
              <w:t>npm run dev menjalankan sumber di src/ apa adanya dengan pemuatan ulang otomatis; saya pakai selama mengerjakan.</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r>
              <w:rPr>
                <w:color w:val="1A1A2E"/>
                <w:sz w:val="18"/>
              </w:rPr>
              <w:t>npm run preview menyajikan isi dist/ hasil npm run build; saya pakai sesudah build untuk memastikan versi produksi benar.</w:t>
            </w:r>
          </w:p>
        </w:tc>
      </w:tr>
    </w:tbl>
    <w:p w14:paraId="2FD859B9" w14:textId="77777777" w:rsidR="00AB0343" w:rsidRDefault="00AB0343">
      <w:pPr>
        <w:spacing w:after="60"/>
      </w:pPr>
    </w:p>
    <w:p w14:paraId="70612EB8" w14:textId="77777777" w:rsidR="00AB0343" w:rsidRDefault="00000000">
      <w:pPr>
        <w:keepNext/>
        <w:spacing w:after="80"/>
      </w:pPr>
      <w:r>
        <w:rPr>
          <w:rFonts w:cs="Carlito"/>
          <w:sz w:val="20"/>
        </w:rPr>
        <w:t xml:space="preserve">7.  Mengapa dist/ diabaikan sedangkan hasilnya justru yang dijalankan peramban di produksi?</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color w:val="1A1A2E"/>
                <w:sz w:val="18"/>
              </w:rPr>
              <w:t>dist/ selalu bisa dibuat ulang dari sumber dengan npm run build, dan nama berkasnya berhash sehingga berubah setiap build.</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r>
              <w:rPr>
                <w:color w:val="1A1A2E"/>
                <w:sz w:val="18"/>
              </w:rPr>
              <w:t>Yang disimpan di repositori adalah sumbernya; dist/ dibangun ulang saat dipasang ke peladen.</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G.1  Periksa satu per satu</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Perkakas  node -v dan npm -v menjawab; versinya tercatat di README</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Proyek  worksheet-p12/ dibuat dari folder kosong; npm run dev membuka halaman tanpa galat</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Pemindahan  halaman tampil sama seperti P11; token dan CSS P04–P06 tidak diubah</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Komponen  empat komponen tersusun; KepalaProfil menerima props profil; nama berkas dan impor ditulis sama</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Keadaan  state memakai reactive(); tidak ada render(state) manual lagi</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Simpanan  onMounted memuat dan watch menyimpan; pilihan terakhir bertahan setelah tab ditutup; tombol atur ulang mengembalikan nilai bawaan</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Build  npm run build menghasilkan dist/; npm run preview menjalankannya; dua ukuran sudah dibandingkan</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Git  .gitignore memuat node_modules/ dan dist/; package-lock.json ikut di-commit; lebih dari satu commit</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Deklarasi AI  README menyebutkan bagian mana yang dibantu AI dan bagian mana yang saya kerjakan sendiri</w:t>
            </w:r>
          </w:p>
        </w:tc>
      </w:tr>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Lapisan data  js/api.js dari Pertemuan 10 ikut pindah, isinya tidak diubah, dan fetch hanya ada di dalamnya</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G.2  Satu baris untuk diingat</w:t>
      </w:r>
    </w:p>
    <w:p w14:paraId="6B29536B" w14:textId="77777777" w:rsidR="00AB0343" w:rsidRDefault="00000000">
      <w:r>
        <w:rPr>
          <w:rFonts w:cs="Carlito"/>
          <w:sz w:val="20"/>
        </w:rPr>
        <w:t xml:space="preserve">Tulis satu kalimat — bukan untuk dosen, untuk Anda sendiri saat mengerjakan proyek berikutnya — tentang hal yang hari ini paling sering membuat Anda salah.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color w:val="1A1A2E"/>
                <w:sz w:val="18"/>
              </w:rPr>
              <w:t>Komponen Vue dipasang di dalam #app, jadi kelas yang dulu dipasang di &lt;body&gt; (seperti .page) harus ikut pindah ke wadah itu,</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r>
              <w:rPr>
                <w:color w:val="1A1A2E"/>
                <w:sz w:val="18"/>
              </w:rPr>
              <w:t>dan v-model pada input type="number" memberi angka, bukan teks — ubah dulu dengan String() sebelum memanggil .trim().</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G.3  Penilaian mandiri</w:t>
      </w:r>
    </w:p>
    <w:p w14:paraId="6B29536B" w14:textId="77777777" w:rsidR="00AB0343" w:rsidRDefault="00000000">
      <w:r>
        <w:rPr>
          <w:rFonts w:cs="Carlito"/>
          <w:sz w:val="20"/>
        </w:rPr>
        <w:t xml:space="preserve">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Pengungkapan AI  README menyebutkan bagian mana yang dibantu AI dan bagian mana yang saya kerjakan sendiri</w:t>
            </w:r>
          </w:p>
        </w:tc>
      </w:tr>
    </w:tbl>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Keaslian  topik dan isi halaman ini milik saya sendiri, tidak menyalin pekerjaan mahasiswa lain</w:t>
            </w:r>
          </w:p>
        </w:tc>
      </w:tr>
    </w:tbl>
    <w:p w14:paraId="2FD859B9"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tblGrid>
      <w:tr w:rsidR="00AB0343" w14:paraId="5AACFD5B"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 xml:space="preserve">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 xml:space="preserve">Bobot</w:t>
            </w:r>
          </w:p>
        </w:tc>
      </w:tr>
      <w:tr w:rsidR="00AB0343" w14:paraId="33EBFD0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 xml:space="preserve">Proyek Vue berjalan</w:t>
            </w:r>
          </w:p>
        </w:tc>
        <w:tc>
          <w:tcPr>
            <w:tcW w:w="800" w:type="dxa"/>
            <w:tcBorders>
              <w:top w:val="single" w:sz="6" w:space="0" w:color="D8DEE9"/>
              <w:left w:val="single" w:sz="6" w:space="0" w:color="D8DEE9"/>
              <w:bottom w:val="single" w:sz="6" w:space="0" w:color="D8DEE9"/>
              <w:right w:val="single" w:sz="6" w:space="0" w:color="D8DEE9"/>
            </w:tcBorders>
          </w:tcPr>
          <w:p w14:paraId="0D593FA9" w14:textId="77777777" w:rsidR="00AB0343" w:rsidRDefault="00AB0343">
            <w:pPr>
              <w:spacing w:before="20" w:after="20" w:line="252" w:lineRule="auto"/>
            </w:pPr>
            <w:r>
              <w:rPr>
                <w:color w:val="1A1A2E"/>
                <w:sz w:val="18"/>
              </w:rPr>
              <w:t>20/20 — npm run dev, Console bersih; dibuat dari folder kosong</w:t>
            </w:r>
          </w:p>
        </w:tc>
      </w:tr>
      <w:tr w:rsidR="00AB0343" w14:paraId="33EBFD0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 xml:space="preserve">Pemindahan tanpa mengubah perilaku</w:t>
            </w:r>
          </w:p>
        </w:tc>
        <w:tc>
          <w:tcPr>
            <w:tcW w:w="800" w:type="dxa"/>
            <w:tcBorders>
              <w:top w:val="single" w:sz="6" w:space="0" w:color="D8DEE9"/>
              <w:left w:val="single" w:sz="6" w:space="0" w:color="D8DEE9"/>
              <w:bottom w:val="single" w:sz="6" w:space="0" w:color="D8DEE9"/>
              <w:right w:val="single" w:sz="6" w:space="0" w:color="D8DEE9"/>
            </w:tcBorders>
          </w:tcPr>
          <w:p w14:paraId="0D593FA9" w14:textId="77777777" w:rsidR="00AB0343" w:rsidRDefault="00AB0343">
            <w:pPr>
              <w:spacing w:before="20" w:after="20" w:line="252" w:lineRule="auto"/>
            </w:pPr>
            <w:r>
              <w:rPr>
                <w:color w:val="1A1A2E"/>
                <w:sz w:val="18"/>
              </w:rPr>
              <w:t>25/25 — 6 CSS identik byte; tangkapan layar P11 = P12; src/api.js dipanggil di App.vue</w:t>
            </w:r>
          </w:p>
        </w:tc>
      </w:tr>
      <w:tr w:rsidR="00AB0343" w14:paraId="33EBFD0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 xml:space="preserve">Pemecahan komponen dan props</w:t>
            </w:r>
          </w:p>
        </w:tc>
        <w:tc>
          <w:tcPr>
            <w:tcW w:w="800" w:type="dxa"/>
            <w:tcBorders>
              <w:top w:val="single" w:sz="6" w:space="0" w:color="D8DEE9"/>
              <w:left w:val="single" w:sz="6" w:space="0" w:color="D8DEE9"/>
              <w:bottom w:val="single" w:sz="6" w:space="0" w:color="D8DEE9"/>
              <w:right w:val="single" w:sz="6" w:space="0" w:color="D8DEE9"/>
            </w:tcBorders>
          </w:tcPr>
          <w:p w14:paraId="0D593FA9" w14:textId="77777777" w:rsidR="00AB0343" w:rsidRDefault="00AB0343">
            <w:pPr>
              <w:spacing w:before="20" w:after="20" w:line="252" w:lineRule="auto"/>
            </w:pPr>
            <w:r>
              <w:rPr>
                <w:color w:val="1A1A2E"/>
                <w:sz w:val="18"/>
              </w:rPr>
              <w:t>20/20 — src/components/*.vue; KepalaProfil :profil="profil"</w:t>
            </w:r>
          </w:p>
        </w:tc>
      </w:tr>
      <w:tr w:rsidR="00AB0343" w14:paraId="33EBFD0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 xml:space="preserve">Build produksi dan preview</w:t>
            </w:r>
          </w:p>
        </w:tc>
        <w:tc>
          <w:tcPr>
            <w:tcW w:w="800" w:type="dxa"/>
            <w:tcBorders>
              <w:top w:val="single" w:sz="6" w:space="0" w:color="D8DEE9"/>
              <w:left w:val="single" w:sz="6" w:space="0" w:color="D8DEE9"/>
              <w:bottom w:val="single" w:sz="6" w:space="0" w:color="D8DEE9"/>
              <w:right w:val="single" w:sz="6" w:space="0" w:color="D8DEE9"/>
            </w:tcBorders>
          </w:tcPr>
          <w:p w14:paraId="0D593FA9" w14:textId="77777777" w:rsidR="00AB0343" w:rsidRDefault="00AB0343">
            <w:pPr>
              <w:spacing w:before="20" w:after="20" w:line="252" w:lineRule="auto"/>
            </w:pPr>
            <w:r>
              <w:rPr>
                <w:color w:val="1A1A2E"/>
                <w:sz w:val="18"/>
              </w:rPr>
              <w:t>25/25 — dist/ dan npm run preview; 22 berkas ±1.657 kB → 4 berkas 162 kB</w:t>
            </w:r>
          </w:p>
        </w:tc>
      </w:tr>
      <w:tr w:rsidR="00AB0343" w14:paraId="33EBFD0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 xml:space="preserve">Kebersihan src/, .gitignore, deklarasi AI, bukti</w:t>
            </w:r>
          </w:p>
        </w:tc>
        <w:tc>
          <w:tcPr>
            <w:tcW w:w="800" w:type="dxa"/>
            <w:tcBorders>
              <w:top w:val="single" w:sz="6" w:space="0" w:color="D8DEE9"/>
              <w:left w:val="single" w:sz="6" w:space="0" w:color="D8DEE9"/>
              <w:bottom w:val="single" w:sz="6" w:space="0" w:color="D8DEE9"/>
              <w:right w:val="single" w:sz="6" w:space="0" w:color="D8DEE9"/>
            </w:tcBorders>
          </w:tcPr>
          <w:p w14:paraId="0D593FA9" w14:textId="77777777" w:rsidR="00AB0343" w:rsidRDefault="00AB0343">
            <w:pPr>
              <w:spacing w:before="20" w:after="20" w:line="252" w:lineRule="auto"/>
            </w:pPr>
            <w:r>
              <w:rPr>
                <w:color w:val="1A1A2E"/>
                <w:sz w:val="18"/>
              </w:rPr>
              <w:t>10/10 — .gitignore, package-lock.json, README P12 + Deklarasi AI, 6 commit</w:t>
            </w:r>
          </w:p>
        </w:tc>
      </w:tr>
      <w:tr w:rsidR="00AB0343" w14:paraId="33EBFD0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 xml:space="preserve">TOTAL</w:t>
            </w:r>
          </w:p>
        </w:tc>
        <w:tc>
          <w:tcPr>
            <w:tcW w:w="800" w:type="dxa"/>
            <w:tcBorders>
              <w:top w:val="single" w:sz="6" w:space="0" w:color="D8DEE9"/>
              <w:left w:val="single" w:sz="6" w:space="0" w:color="D8DEE9"/>
              <w:bottom w:val="single" w:sz="6" w:space="0" w:color="D8DEE9"/>
              <w:right w:val="single" w:sz="6" w:space="0" w:color="D8DEE9"/>
            </w:tcBorders>
          </w:tcPr>
          <w:p w14:paraId="0D593FA9" w14:textId="77777777" w:rsidR="00AB0343" w:rsidRDefault="00AB0343">
            <w:pPr>
              <w:spacing w:before="20" w:after="20" w:line="252" w:lineRule="auto"/>
            </w:pPr>
            <w:r>
              <w:rPr>
                <w:color w:val="1A1A2E"/>
                <w:sz w:val="18"/>
              </w:rPr>
              <w:t>100/100</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G.4  Catatan untuk pengampu</w:t>
      </w:r>
    </w:p>
    <w:p w14:paraId="6B29536B" w14:textId="77777777" w:rsidR="00AB0343" w:rsidRDefault="00000000">
      <w:r>
        <w:rPr>
          <w:rFonts w:cs="Carlito"/>
          <w:sz w:val="20"/>
        </w:rPr>
        <w:t xml:space="preserve">Bagian tersulit hari ini:</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color w:val="1A1A2E"/>
                <w:sz w:val="18"/>
              </w:rPr>
              <w:t>Memindahkan form Catat Latihan ke FormKontak.vue: isian menjadi ref lokal, aturan validasi P11 tetap dipakai,</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r>
              <w:rPr>
                <w:color w:val="1A1A2E"/>
                <w:sz w:val="18"/>
              </w:rPr>
              <w:t>dan fokus ke kolom yang salah kini memakai ref template, bukan querySelector.</w:t>
            </w:r>
          </w:p>
        </w:tc>
      </w:tr>
    </w:tbl>
    <w:p w14:paraId="2FD859B9" w14:textId="77777777" w:rsidR="00AB0343" w:rsidRDefault="00AB0343">
      <w:pPr>
        <w:spacing w:after="60"/>
      </w:pPr>
    </w:p>
    <w:p w14:paraId="6B29536B" w14:textId="77777777" w:rsidR="00AB0343" w:rsidRDefault="00000000">
      <w:r>
        <w:rPr>
          <w:rFonts w:cs="Carlito"/>
          <w:sz w:val="20"/>
        </w:rPr>
        <w:t xml:space="preserve">Yang ingin saya bahas di kelas berikutnya: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color w:val="1A1A2E"/>
                <w:sz w:val="18"/>
              </w:rPr>
              <w:t>Kapan sebuah nilai cukup menjadi ref lokal komponen dan kapan perlu masuk state bersama,</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r>
              <w:rPr>
                <w:color w:val="1A1A2E"/>
                <w:sz w:val="18"/>
              </w:rPr>
              <w:t>serta apakah watch sebaiknya mengawasi seluruh state (deep) atau hanya nilai yang disimpan.</w:t>
            </w:r>
          </w:p>
        </w:tc>
      </w:tr>
    </w:tbl>
    <w:p w14:paraId="2FD859B9" w14:textId="77777777" w:rsidR="00AB0343" w:rsidRDefault="00AB0343">
      <w:pPr>
        <w:spacing w:after="60"/>
      </w:pPr>
    </w:p>
    <w:p w14:paraId="6B29536B" w14:textId="77777777" w:rsidR="00AB0343" w:rsidRDefault="00000000">
      <w:r>
        <w:rPr>
          <w:rFonts w:cs="Carlito"/>
          <w:sz w:val="20"/>
        </w:rPr>
        <w:t xml:space="preserve">Kendala perkakas yang saya alami (versi Node.js, port, atau lainnya):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color w:val="1A1A2E"/>
                <w:sz w:val="18"/>
              </w:rPr>
              <w:t>Tidak ada kendala: Node.js v22.15.0 LTS memenuhi syarat Vite 8 (22.12 ke atas), dan port 5173 serta 4173 tidak berubah.</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r>
              <w:rPr>
                <w:color w:val="1A1A2E"/>
                <w:sz w:val="18"/>
              </w:rPr>
              <w:t>create-vite 9.3.1 terunduh otomatis lewat npm create; npm install selesai tanpa kerentanan.</w:t>
            </w:r>
          </w:p>
        </w:tc>
      </w:tr>
    </w:tbl>
    <w:p w14:paraId="2FD859B9" w14:textId="77777777" w:rsidR="00AB0343" w:rsidRDefault="00AB0343">
      <w:pPr>
        <w:spacing w:after="60"/>
      </w:pPr>
    </w:p>
    <w:p w14:paraId="30027A32" w14:textId="77777777" w:rsidR="00AB0343" w:rsidRDefault="00000000">
      <w:r>
        <w:rPr>
          <w:rFonts w:cs="Carlito"/>
          <w:sz w:val="20"/>
        </w:rPr>
        <w:t>Tanda tangan: ______________________________     Tanggal: 22 Oktober 2026     Jam selesai: __________</w:t>
      </w:r>
    </w:p>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Pertemuan 13 adalah Ujian CPMK Blok 2.  Bahan ujiannya DOM, event, dan API JSON — seluruhnya vanilla. Framework tidak diujikan, jadi simpan proyek ini rapi tanpa perlu menghafal Vue.</w:t>
            </w:r>
          </w:p>
        </w:tc>
      </w:tr>
    </w:tbl>
    <w:p w14:paraId="2FD859B9" w14:textId="77777777" w:rsidR="00AB0343" w:rsidRDefault="00AB0343">
      <w:pPr>
        <w:spacing w:after="60"/>
      </w:pPr>
    </w:p>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xml:space="preserve">▌  SIMPAN KE GIT — SETELAH LEMBAR G</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git add .</w:t>
            </w:r>
            <w:br/>
            <w:r>
              <w:rPr>
                <w:rFonts w:ascii="DejaVu Sans Mono" w:eastAsia="DejaVu Sans Mono" w:hAnsi="DejaVu Sans Mono" w:cs="DejaVu Sans Mono"/>
                <w:color w:val="E2E8F0"/>
                <w:sz w:val="17"/>
              </w:rPr>
              <w:t xml:space="preserve">git commit -m "pesan Anda"</w:t>
            </w:r>
            <w:br/>
            <w:r>
              <w:rPr>
                <w:rFonts w:ascii="DejaVu Sans Mono" w:eastAsia="DejaVu Sans Mono" w:hAnsi="DejaVu Sans Mono" w:cs="DejaVu Sans Mono"/>
                <w:color w:val="E2E8F0"/>
                <w:sz w:val="17"/>
              </w:rPr>
              <w:t xml:space="preserve">git push</w:t>
            </w:r>
            <w:br/>
            <w:r>
              <w:rPr>
                <w:rFonts w:ascii="DejaVu Sans Mono" w:eastAsia="DejaVu Sans Mono" w:hAnsi="DejaVu Sans Mono" w:cs="DejaVu Sans Mono"/>
                <w:color w:val="E2E8F0"/>
                <w:sz w:val="17"/>
              </w:rPr>
              <w:t xml:space="preserve"/>
            </w:r>
            <w:br/>
            <w:r>
              <w:rPr>
                <w:rFonts w:ascii="DejaVu Sans Mono" w:eastAsia="DejaVu Sans Mono" w:hAnsi="DejaVu Sans Mono" w:cs="DejaVu Sans Mono"/>
                <w:color w:val="E2E8F0"/>
                <w:sz w:val="17"/>
              </w:rPr>
              <w:t xml:space="preserve"># pesan commit yang disarankan:</w:t>
            </w:r>
            <w:br/>
            <w:r>
              <w:rPr>
                <w:rFonts w:ascii="DejaVu Sans Mono" w:eastAsia="DejaVu Sans Mono" w:hAnsi="DejaVu Sans Mono" w:cs="DejaVu Sans Mono"/>
                <w:color w:val="E2E8F0"/>
                <w:sz w:val="17"/>
              </w:rPr>
              <w:t xml:space="preserve"># P12 — periksa, lalu simpan</w:t>
            </w:r>
          </w:p>
        </w:tc>
      </w:tr>
    </w:tbl>
    <w:p w14:paraId="2FD859B9" w14:textId="77777777" w:rsidR="00AB0343" w:rsidRDefault="00AB0343">
      <w:pPr>
        <w:spacing w:after="60"/>
      </w:pPr>
    </w:p>
    <w:p w14:paraId="6B29536B" w14:textId="77777777" w:rsidR="00AB0343" w:rsidRDefault="00000000">
      <w:r>
        <w:rPr>
          <w:rFonts w:cs="Carlito"/>
          <w:sz w:val="20"/>
        </w:rPr>
        <w:t xml:space="preserve">Lembar G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 xml:space="preserve">G — simpan perubahan</w:t>
      </w:r>
    </w:p>
    <w:p w14:paraId="6B29536B" w14:textId="77777777" w:rsidR="00AB0343" w:rsidRDefault="00000000">
      <w:r>
        <w:rPr>
          <w:rFonts w:cs="Carlito"/>
          <w:sz w:val="20"/>
        </w:rPr>
        <w:t xml:space="preserve">Cara memastikan: buka README di repositori Anda. Bagian Pertemuan 12 memuat deklarasi AI, dua nomor versi Node.js, dan dua ukuran sebelum serta sesudah build.</w:t>
      </w:r>
    </w:p>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ageBreakBefore/>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 xml:space="preserve">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12  ·  Build Tooling, npm, dan Framework SPA</w:t>
            </w:r>
          </w:p>
        </w:tc>
      </w:tr>
    </w:tbl>
    <w:p w14:paraId="7605AE7E" w14:textId="77777777" w:rsidR="00AB0343" w:rsidRDefault="00000000">
      <w:pPr>
        <w:spacing w:after="160"/>
        <w:jc w:val="center"/>
      </w:pPr>
      <w:r>
        <w:rPr>
          <w:rFonts w:cs="Carlito"/>
          <w:i/>
          <w:color w:val="5A6080"/>
          <w:sz w:val="17"/>
        </w:rPr>
        <w:t xml:space="preserve">Lampiran A — Rubrik penilaian</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RUBRIK PENILAIAN        total 100</w:t>
            </w:r>
          </w:p>
        </w:tc>
      </w:tr>
    </w:tbl>
    <w:p w14:paraId="2FD859B9"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 xml:space="preserve">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 xml:space="preserve">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 xml:space="preserve">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 xml:space="preserve">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 xml:space="preserve">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Proyek Vue berjalan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Proyek dibuat dari folder kosong; npm run dev membuka halaman; Console bersih; nol galat impor</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Proyek berjalan, tetapi Console memuat peringatan yang tidak ditangani, atau halaman contoh masih tersisa</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Proyek tidak berjalan, atau dikerjakan di folder yang sudah berisi pekerjaan P11</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Pemindahan tanpa mengubah perilaku</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Token, CSS, dan HTML P04–P06 dipakai apa adanya; tampilan sama seperti P11; js/api.js dari P10 ikut dipindahkan dan masih dipanggil</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Halaman jalan, tetapi ada nilai token yang ditulis ulang atau bagian halaman yang hilang dari P11</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Pemindahan tidak selesai, atau desain diubah sehingga bukan lagi pekerjaan mahasiswa itu sendiri</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Pemecahan komponen dan props</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Empat komponen tersusun dengan satu tanggung jawab; KepalaProfil menerima props profil; props dibaca saja; penamaan konsisten</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Komponen terpisah, tetapi props diubah dari anak atau satu komponen masih memikul dua bagian halaman</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Halaman masih satu berkas besar, atau props tidak dipakai sama sekali</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Build produksi dan preview</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npm run build menghasilkan dist/; npm run preview menjalankannya; dua ukuran dibandingkan dan dicatat</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dist/ terbentuk, tetapi belum pernah dibuka lewat npm run preview atau ukurannya belum dibandingkan</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Build gagal, atau dist/ di-commit sehingga hasilnya tidak bisa dipisahkan dari sumber</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 xml:space="preserve">Kebersihan, .gitignore, dan bukti</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 xml:space="preserve">10%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 xml:space="preserve">src/ rapi tanpa berkas contoh; node_modules/ dan dist/ diabaikan; lockfile di-commit; deklarasi AI terisi; lebih dari satu commit</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 xml:space="preserve">Repo bersih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 xml:space="preserve">Deklarasi AI kosong, node_modules/ ter-commit, atau pekerjaan tidak tersimpan</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Yang dinilai adalah proyek Anda sendiri.  Isi halaman boleh berbeda antar mahasiswa; yang diperiksa adalah apakah setiap bagian bekerja sebagaimana dimaksud dan apakah pemindahannya tidak mengubah perilaku halaman P11.</w:t>
            </w:r>
          </w:p>
        </w:tc>
      </w:tr>
    </w:tbl>
    <w:p w14:paraId="2FD859B9" w14:textId="77777777" w:rsidR="00AB0343" w:rsidRDefault="00AB0343">
      <w:pPr>
        <w:spacing w:after="60"/>
      </w:pPr>
    </w:p>
    <w:p w14:paraId="7605AE7E" w14:textId="77777777" w:rsidR="00AB0343" w:rsidRDefault="00000000">
      <w:pPr>
        <w:spacing w:after="160"/>
        <w:jc w:val="center"/>
      </w:pPr>
      <w:r>
        <w:rPr>
          <w:rFonts w:cs="Carlito"/>
          <w:i/>
          <w:color w:val="5A6080"/>
          <w:sz w:val="17"/>
        </w:rPr>
        <w:t xml:space="preserve">Lampiran B — Rujukan cepat dan kalau macet</w:t>
      </w: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REFERENSI CEPAT NPM, VITE, DAN KOMPONEN        hafalkan yang ini</w:t>
            </w:r>
          </w:p>
        </w:tc>
      </w:tr>
    </w:tbl>
    <w:p w14:paraId="2FD859B9"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 xml:space="preserve">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 xml:space="preserve">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 xml:space="preserve">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npm create vite@latest . -- --template vue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Membuat kerangka proyek di folder ini</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Sekali, di folder kosong, saat memulai proyek</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npm install</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Memasang paket sesuai package.json</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Sesudah clone atau setelah package.json berubah</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npm run dev</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Menjalankan server pengembangan</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Selama mengerjakan</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npm run build</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Menghasilkan folder dist/</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Sesudah pekerjaan selesai, sebelum dikirim</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npm run preview</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Menjalankan isi dist/</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Sesudah build, untuk memeriksa dist/</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package.json</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Daftar isi proyek</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Saat menambah paket atau skrip; di-commit</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package-lock.json</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Mengunci versi tepat seluruh paket</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Selalu di-commit; jangan disunting tangan</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reactive({ })</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Objek state yang tampilan mengikutinya</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Objek state bersama (src/state.js)</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ref(nilai)</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Nilai tunggal yang reaktif</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Nilai tunggal, mis. isian form di FormKontak.vue</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defineProps({ })</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Menyatakan data yang diterima dari induk</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Di komponen anak yang menerima data induk (KepalaProfil)</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v-for / v-if</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Padanan map dan filter</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Mengulang daftar kartu; menampilkan bagian bersyarat</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v-model</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Mengikat isi form dua arah</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Kolom form</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watch</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Menjalankan sesuatu saat nilai berubah</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Menyimpan pilihan setiap kali berubah</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onMounted</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Menjalankan sesuatu sekali saat komponen dipasang</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color w:val="1A1A2E"/>
                <w:sz w:val="18"/>
              </w:rPr>
              <w:t>Membaca simpanan dan memanggil API sekali di awal</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 xml:space="preserve">ambilNotisia()</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 xml:space="preserve">Mengambil data dari API lewat js/api.js (P10)</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rFonts w:cs="Carlito"/>
                <w:b/>
                <w:color w:val="FFFFFF"/>
                <w:sz w:val="19"/>
              </w:rPr>
            </w:r>
            <w:r>
              <w:rPr>
                <w:color w:val="1A1A2E"/>
                <w:sz w:val="18"/>
              </w:rPr>
              <w:t>Proyek saya memakai ambilLatihan() dari src/api.js (wger.de), dipanggil di onMounted App.vue</w:t>
            </w:r>
          </w:p>
        </w:tc>
      </w:tr>
    </w:tbl>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KALAU MACET        cari gejalanya di sini</w:t>
            </w:r>
          </w:p>
        </w:tc>
      </w:tr>
    </w:tbl>
    <w:p w14:paraId="2FD859B9"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Gejala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Penyebab yang paling sering</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Yang dilakukan</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Current directory is not empty</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Perintah dijalankan di folder yang sudah berisi berkas</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Pilih Cancel, lalu buat folder baru yang kosong</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node -v tidak dikenali</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PATH belum memuat Node.js, atau terminal lama</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Tutup dan buka ulang terminal; pasang ulang bila tetap gagal</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Halaman polos tanpa warna</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CSS belum diimpor di main.js</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Tambahkan import './tokens.css' dan seterusnya di main.js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Console: 404 berkas CSS</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Jalur impor CSS salah</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Periksa nama berkas di src/</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Failed to resolve import</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Nama berkas berbeda huruf besar-kecil</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Samakan nama berkas, nama impor, dan pemakaiannya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props tidak muncul isinya</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props diakses tanpa props. atau didestrukturisasi</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Akses lewat props.nama, atau pakai toRefs</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Daftar tampil tetapi aneh saat berubah</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:key belum dipasang</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Tambahkan :key berisi id unik</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Vue: Component is missing template</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Penanda ditulis di dalam &lt;script setup&gt;</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Pindahkan penanda ke dalam &lt;template&gt;</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Simpanan tidak terbaca lagi</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Port server berubah, atau kunci localStorage berbeda</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Pakai satu kunci tetap dan catat nomor portnya</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dist/ ikut ter-commit</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dist/ belum ada di .gitignore</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git rm -r --cached dist/, lalu tambahkan ke .gitignore</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Build gagal di komputer lain</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Versi Node.js berbeda</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Samakan versi LTS, catat nomornya di README</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Gambar tidak muncul</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Gambar di src/assets/ tetapi dipanggil lewat alamat</w:t>
            </w:r>
          </w:p>
        </w:tc>
        <w:tc>
          <w:tcPr>
            <w:tcW w:w="31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Impor gambarnya di kode, atau pindahkan ke public/</w:t>
            </w:r>
          </w:p>
        </w:tc>
      </w:tr>
    </w:tbl>
    <w:p w14:paraId="2FD859B9" w14:textId="77777777" w:rsidR="00AB0343" w:rsidRDefault="00AB0343">
      <w:pPr>
        <w:spacing w:after="60"/>
      </w:pPr>
    </w:p>
    <w:p w14:paraId="6B29536B" w14:textId="77777777" w:rsidR="00AB0343" w:rsidRDefault="00000000">
      <w:r>
        <w:rPr>
          <w:rFonts w:cs="Carlito"/>
          <w:sz w:val="20"/>
        </w:rPr>
        <w:t xml:space="preserve">Pertemuan 13 adalah Ujian CPMK Blok 2 — bahan ujiannya DOM, event, dan API JSON, seluruhnya vanilla. Pertemuan 14 melanjutkan dari folder dist/ yang Anda hasilkan hari ini, jadi simpan pekerjaan ini rapi di repositori Anda.</w:t>
      </w:r>
    </w:p>
    <w:p w14:paraId="2FD859B9" w14:textId="77777777" w:rsidR="00AB0343" w:rsidRDefault="00AB0343">
      <w:pPr>
        <w:spacing w:after="60"/>
      </w:pPr>
    </w:p>
    <w:p w14:paraId="2FD859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proofErr w:type="gramEnd"/>
            <w:r>
              <w:rPr>
                <w:rFonts w:cs="Carlito"/>
                <w:b/>
                <w:color w:val="FFFFFF"/>
              </w:rPr>
              <w:t xml:space="preserve">▌  LAMPIRAN — MENYIMPAN PEKERJAAN ANDA KE GIT        sekali saja, bukan tiap pertemuan</w:t>
            </w:r>
          </w:p>
        </w:tc>
      </w:tr>
    </w:tbl>
    <w:p w14:paraId="2FD859B9" w14:textId="77777777" w:rsidR="00AB0343" w:rsidRDefault="00AB0343">
      <w:pPr>
        <w:spacing w:after="60"/>
      </w:pPr>
    </w:p>
    <w:p w14:paraId="6B29536B" w14:textId="77777777" w:rsidR="00AB0343" w:rsidRDefault="00000000">
      <w:r>
        <w:rPr>
          <w:rFonts w:cs="Carlito"/>
          <w:sz w:val="20"/>
        </w:rPr>
        <w:t xml:space="preserve">Lampiran ini bukan pengantar Git. Panduan Git dan GitHub yang sudah Anda pakai sejak Pertemuan 3 masih berlaku seluruhnya; bagian ini hanya mengulang tiga perintah yang paling sering dipakai, karena sekarang ada folder yang tidak boleh ikut disimpan.</w:t>
      </w:r>
    </w:p>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Tiga perintah yang akan Anda pakai terus</w:t>
      </w:r>
    </w:p>
    <w:tbl>
      <w:tblPr>
        <w:tblW w:w="8901" w:type="dxa"/>
        <w:jc w:val="center"/>
        <w:tblLayout w:type="fixed"/>
        <w:tblLook w:val="04A0" w:firstRow="1" w:lastRow="0" w:firstColumn="1" w:lastColumn="0" w:noHBand="0" w:noVBand="1"/>
      </w:tblPr>
      <w:tblGrid>
        <w:gridCol w:w="2500"/>
        <w:gridCol w:w="3000"/>
        <w:gridCol w:w="3401"/>
      </w:tblGrid>
      <w:tr w:rsidR="00AB0343" w14:paraId="66EA94E9"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 xml:space="preserve">Perintah</w:t>
            </w:r>
          </w:p>
        </w:tc>
        <w:tc>
          <w:tcPr>
            <w:tcW w:w="30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 xml:space="preserve">Artinya</w:t>
            </w:r>
          </w:p>
        </w:tc>
        <w:tc>
          <w:tcPr>
            <w:tcW w:w="34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 xml:space="preserve">Kapan dijalankan</w:t>
            </w:r>
          </w:p>
        </w:tc>
      </w:tr>
      <w:tr w:rsidR="00AB0343" w14:paraId="0B98E8E2"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git add .</w:t>
            </w:r>
          </w:p>
        </w:tc>
        <w:tc>
          <w:tcPr>
            <w:tcW w:w="30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Menandai seluruh perubahan di folder ini, kecuali yang ada di .gitignore</w:t>
            </w:r>
          </w:p>
        </w:tc>
        <w:tc>
          <w:tcPr>
            <w:tcW w:w="34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Setiap kali selesai satu lembar</w:t>
            </w:r>
          </w:p>
        </w:tc>
      </w:tr>
      <w:tr w:rsidR="00AB0343" w14:paraId="0B98E8E2"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git commit -m "pesan"</w:t>
            </w:r>
          </w:p>
        </w:tc>
        <w:tc>
          <w:tcPr>
            <w:tcW w:w="30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Menyimpan perubahan itu sebagai satu riwayat</w:t>
            </w:r>
          </w:p>
        </w:tc>
        <w:tc>
          <w:tcPr>
            <w:tcW w:w="34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Langsung setelah git add</w:t>
            </w:r>
          </w:p>
        </w:tc>
      </w:tr>
      <w:tr w:rsidR="00AB0343" w14:paraId="0B98E8E2"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 xml:space="preserve">git status</w:t>
            </w:r>
          </w:p>
        </w:tc>
        <w:tc>
          <w:tcPr>
            <w:tcW w:w="30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 xml:space="preserve">Menampilkan apa yang akan disimpan</w:t>
            </w:r>
          </w:p>
        </w:tc>
        <w:tc>
          <w:tcPr>
            <w:tcW w:w="34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 xml:space="preserve">Sebelum commit pertama</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Titik pada git add .  Titik itu berarti "seluruh berkas di folder ini".  Berkat .gitignore, node_modules/ dan dist/ tidak ikut meskipun titik itu dipakai.</w:t>
            </w:r>
          </w:p>
        </w:tc>
      </w:tr>
    </w:tbl>
    <w:p w14:paraId="2FD859B9" w14:textId="77777777" w:rsidR="00AB0343" w:rsidRDefault="00AB0343">
      <w:pPr>
        <w:spacing w:after="60"/>
      </w:pPr>
    </w:p>
    <w:p w14:paraId="6CB3EF00" w14:textId="77777777" w:rsidR="00AB0343" w:rsidRDefault="00000000">
      <w:pPr>
        <w:keepNext/>
        <w:spacing w:before="160" w:after="60"/>
      </w:pPr>
      <w:r>
        <w:rPr>
          <w:rFonts w:cs="Carlito"/>
          <w:b/>
          <w:color w:val="003796"/>
        </w:rPr>
        <w:t xml:space="preserve">Berapa kali harus menyimpan?</w:t>
      </w:r>
    </w:p>
    <w:p w14:paraId="6B29536B" w14:textId="77777777" w:rsidR="00AB0343" w:rsidRDefault="00000000">
      <w:r>
        <w:rPr>
          <w:rFonts w:cs="Carlito"/>
          <w:sz w:val="20"/>
        </w:rPr>
        <w:t xml:space="preserve">Tidak ada angka yang benar, tetapi patokannya begini: bila Anda sudah menyelesaikan satu hal yang berarti dan bisa Anda jelaskan, simpanlah. Pada pertemuan ini minimal tiga kali: setelah proyek berjalan, setelah empat komponen tersusun, dan setelah build berhasil.</w:t>
      </w:r>
    </w:p>
    <w:tbl>
      <w:tblPr>
        <w:tblW w:w="9751" w:type="dxa"/>
        <w:jc w:val="center"/>
        <w:tblLayout w:type="fixed"/>
        <w:tblLook w:val="04A0" w:firstRow="1" w:lastRow="0" w:firstColumn="1" w:lastColumn="0" w:noHBand="0" w:noVBand="1"/>
      </w:tblPr>
      <w:tblGrid>
        <w:gridCol w:w="2900"/>
        <w:gridCol w:w="6851"/>
      </w:tblGrid>
      <w:tr w:rsidR="00AB0343" w14:paraId="18D223F0"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 xml:space="preserve">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 xml:space="preserve">Yang Anda lakukan</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Simpan sekarang juga</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node_modules/ terlanjur ter-commit</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git rm -r --cached node_modules/, commit, lalu abaikan</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Perbaiki lalu commit lagi — jangan hapus repositori</w:t>
            </w:r>
          </w:p>
        </w:tc>
      </w:tr>
      <w:tr w:rsidR="00AB0343" w14:paraId="3BDD61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 xml:space="preserve">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 xml:space="preserve">Perbaiki berkasnya dan commit lagi; riwayat lama tidak hilang dan itu wajar</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Yang dinilai bukan jumlah commit.  Menyimpan sering membuat pekerjaan Anda tidak bergantung pada satu berkas di satu komputer — dan pekerjaan yang tidak ada di repositori tidak dapat dinilai.</w:t>
            </w:r>
          </w:p>
        </w:tc>
      </w:tr>
    </w:tbl>
    <w:p w14:paraId="2FD859B9" w14:textId="77777777" w:rsidR="00AB0343" w:rsidRDefault="00AB0343">
      <w:pPr>
        <w:spacing w:after="60"/>
      </w:pPr>
    </w:p>
    <w:p w14:paraId="2FD859B9" w14:textId="77777777" w:rsidR="00AB0343" w:rsidRDefault="00AB0343">
      <w:pPr>
        <w:spacing w:after="60"/>
      </w:pPr>
    </w:p>
    <w:sectPr w:rsidR="006A70FE"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AE76FF" w14:textId="77777777" w:rsidR="00D16F9B" w:rsidRDefault="00D16F9B">
      <w:pPr>
        <w:spacing w:after="0" w:line="240" w:lineRule="auto"/>
      </w:pPr>
      <w:r>
        <w:separator/>
      </w:r>
    </w:p>
  </w:endnote>
  <w:endnote w:type="continuationSeparator" w:id="0">
    <w:p w14:paraId="44F69210" w14:textId="77777777" w:rsidR="00D16F9B" w:rsidRDefault="00D16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EDEB8C" w14:textId="77777777" w:rsidR="00AB0343" w:rsidRDefault="00000000">
    <w:pPr>
      <w:pStyle w:val="Footer"/>
      <w:jc w:val="center"/>
    </w:pPr>
    <w:r>
      <w:rPr>
        <w:rFonts w:cs="Carlito"/>
        <w:color w:val="5A6080"/>
        <w:sz w:val="15"/>
      </w:rPr>
      <w:t>PABW 2026/2027  ·  Pertemuan 12  ·  Build Tooling, npm, dan Framework SPA  ·  Universitas Islam Indonesia  ·  halaman </w:t>
    </w:r>
    <w:proofErr w:type="gramStart"/>
    <w:r>
      <w:rPr>
        <w:rFonts w:cs="Carlito"/>
        <w:color w:val="5A6080"/>
        <w:sz w:val="15"/>
      </w:rPr>
      <w:t/>
    </w:r>
    <w:proofErr w:type="gramEnd"/>
    <w:r>
      <w:rPr>
        <w:rFonts w:cs="Carlito"/>
        <w:color w:val="5A6080"/>
        <w:sz w:val="15"/>
      </w:rPr>
      <w:t xml:space="preserve"/>
    </w:r>
    <w:proofErr w:type="spellStart"/>
    <w:r>
      <w:rPr>
        <w:rFonts w:cs="Carlito"/>
        <w:color w:val="5A6080"/>
        <w:sz w:val="15"/>
      </w:rPr>
      <w:t/>
    </w:r>
    <w:proofErr w:type="spellEnd"/>
    <w:r>
      <w:rPr>
        <w:rFonts w:cs="Carlito"/>
        <w:color w:val="5A6080"/>
        <w:sz w:val="15"/>
      </w:rPr>
      <w:t xml:space="preserve"/>
    </w:r>
    <w:proofErr w:type="gramStart"/>
    <w:r>
      <w:rPr>
        <w:rFonts w:cs="Carlito"/>
        <w:color w:val="5A6080"/>
        <w:sz w:val="15"/>
      </w:rPr>
      <w:t/>
    </w:r>
    <w:proofErr w:type="gramEnd"/>
    <w:r>
      <w:rPr>
        <w:rFonts w:cs="Carlito"/>
        <w:color w:val="5A6080"/>
        <w:sz w:val="15"/>
      </w:rPr>
      <w:t xml:space="preserve"/>
    </w:r>
    <w:proofErr w:type="spellStart"/>
    <w:r>
      <w:rPr>
        <w:rFonts w:cs="Carlito"/>
        <w:color w:val="5A6080"/>
        <w:sz w:val="15"/>
      </w:rPr>
      <w:t/>
    </w:r>
    <w:proofErr w:type="spellEnd"/>
    <w:r>
      <w:rPr>
        <w:rFonts w:cs="Carlito"/>
        <w:color w:val="5A6080"/>
        <w:sz w:val="15"/>
      </w:rPr>
      <w:t xml:space="preserve"/>
    </w:r>
    <w:proofErr w:type="spellStart"/>
    <w:proofErr w:type="gramStart"/>
    <w:r>
      <w:rPr>
        <w:rFonts w:cs="Carlito"/>
        <w:color w:val="5A6080"/>
        <w:sz w:val="15"/>
      </w:rPr>
      <w:t/>
    </w:r>
    <w:proofErr w:type="spellEnd"/>
    <w:r>
      <w:rPr>
        <w:rFonts w:cs="Carlito"/>
        <w:color w:val="5A6080"/>
        <w:sz w:val="15"/>
      </w:rPr>
      <w:t xml:space="preserve"/>
    </w:r>
    <w:proofErr w:type="gramEnd"/>
    <w:r>
      <w:rPr>
        <w:rFonts w:cs="Carlito"/>
        <w:color w:val="5A6080"/>
        <w:sz w:val="15"/>
      </w:rPr>
      <w:t xml:space="preserve"/>
    </w:r>
    <w:proofErr w:type="gramStart"/>
    <w:r>
      <w:rPr>
        <w:rFonts w:cs="Carlito"/>
        <w:color w:val="5A6080"/>
        <w:sz w:val="15"/>
      </w:rPr>
      <w:t/>
    </w:r>
    <w:proofErr w:type="gramEnd"/>
    <w:r>
      <w:rPr>
        <w:rFonts w:cs="Carlito"/>
        <w:color w:val="5A6080"/>
        <w:sz w:val="15"/>
      </w:rPr>
      <w:t xml:space="preserve"/>
    </w:r>
    <w:proofErr w:type="spellStart"/>
    <w:r>
      <w:rPr>
        <w:rFonts w:cs="Carlito"/>
        <w:color w:val="5A6080"/>
        <w:sz w:val="15"/>
      </w:rPr>
      <w:t/>
    </w:r>
    <w:proofErr w:type="spellEnd"/>
    <w:r>
      <w:rPr>
        <w:rFonts w:cs="Carlito"/>
        <w:color w:val="5A6080"/>
        <w:sz w:val="15"/>
      </w:rPr>
      <w:t xml:space="preserve"/>
    </w:r>
    <w:r>
      <w:fldChar w:fldCharType="begin"/>
    </w:r>
    <w:r>
      <w:instrText>PAGE</w:instrText>
    </w:r>
    <w:r>
      <w:fldChar w:fldCharType="separate"/>
    </w:r>
    <w:r>
      <w:rPr>
        <w:color w:val="5A6080"/>
        <w:sz w:val="15"/>
      </w:rPr>
      <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BB5AD8" w14:textId="77777777" w:rsidR="00D16F9B" w:rsidRDefault="00D16F9B">
      <w:pPr>
        <w:spacing w:after="0" w:line="240" w:lineRule="auto"/>
      </w:pPr>
      <w:r>
        <w:separator/>
      </w:r>
    </w:p>
  </w:footnote>
  <w:footnote w:type="continuationSeparator" w:id="0">
    <w:p w14:paraId="57080BD9" w14:textId="77777777" w:rsidR="00D16F9B" w:rsidRDefault="00D16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9639D"/>
    <w:rsid w:val="00326F90"/>
    <w:rsid w:val="00424918"/>
    <w:rsid w:val="005413E1"/>
    <w:rsid w:val="005861F5"/>
    <w:rsid w:val="005F1DEC"/>
    <w:rsid w:val="006074E6"/>
    <w:rsid w:val="006A70FE"/>
    <w:rsid w:val="00762B3A"/>
    <w:rsid w:val="00976C23"/>
    <w:rsid w:val="00AA1D8D"/>
    <w:rsid w:val="00AB0343"/>
    <w:rsid w:val="00B47730"/>
    <w:rsid w:val="00BA7FB8"/>
    <w:rsid w:val="00CB0664"/>
    <w:rsid w:val="00CE69CC"/>
    <w:rsid w:val="00D16F9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5056</Words>
  <Characters>28820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12 — Build Tooling, npm, dan Framework SPA</dc:title>
  <dc:subject>PABW SIF302 2026/2027 · Pertemuan 12 · npm, Vite, dan komponen Vue</dc:subject>
  <dc:creator>Dr. Feri Wijayanto, S.T., M.T.</dc:creator>
  <cp:keywords>PABW; SIF302; worksheet; npm; Vite; Vue; UII</cp:keywords>
  <dc:description/>
  <cp:lastModifiedBy>Dr. Feri Wijayanto, S.T., M.T.</cp:lastModifiedBy>
  <cp:revision>9</cp:revision>
  <dcterms:created xsi:type="dcterms:W3CDTF">2013-12-23T23:15:00Z</dcterms:created>
  <dcterms:modified xsi:type="dcterms:W3CDTF">2026-09-19T03:46:00Z</dcterms:modified>
  <cp:category>Lembar kerja mahasiswa</cp:category>
</cp:coreProperties>
</file>