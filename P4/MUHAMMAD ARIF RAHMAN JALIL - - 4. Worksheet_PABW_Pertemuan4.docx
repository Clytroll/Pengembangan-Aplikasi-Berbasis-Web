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1DE8FE0B" w:rsidR="00EA274F" w:rsidRDefault="00F731B9">
            <w:pPr>
              <w:spacing w:after="0"/>
            </w:pPr>
            <w:r>
              <w:t>Muhammad Arif Rahman Jalil</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722E7E02" w:rsidR="00EA274F" w:rsidRDefault="00F731B9">
            <w:pPr>
              <w:spacing w:after="0"/>
            </w:pPr>
            <w:r>
              <w:t>23523132</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16A9B56D" w:rsidR="00EA274F" w:rsidRDefault="00F731B9">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15BE56B3" w:rsidR="00EA274F" w:rsidRDefault="00F731B9">
            <w:pPr>
              <w:spacing w:after="0"/>
            </w:pPr>
            <w:r>
              <w:t>26/09/2026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698057C5" w:rsidR="00EA274F" w:rsidRDefault="00F731B9">
            <w:pPr>
              <w:spacing w:before="20" w:after="20" w:line="252" w:lineRule="auto"/>
            </w:pPr>
            <w:r w:rsidRPr="00F731B9">
              <w:t>#F8FAFC</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1CA17AD2" w:rsidR="00EA274F" w:rsidRDefault="00F731B9">
            <w:pPr>
              <w:spacing w:before="20" w:after="20" w:line="252" w:lineRule="auto"/>
            </w:pPr>
            <w:r w:rsidRPr="00F731B9">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5D8BCCD8" w:rsidR="00EA274F" w:rsidRDefault="00F731B9">
            <w:pPr>
              <w:spacing w:before="20" w:after="20" w:line="252" w:lineRule="auto"/>
            </w:pPr>
            <w:r w:rsidRPr="00F731B9">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57BF83B4" w:rsidR="00EA274F" w:rsidRDefault="00F731B9">
            <w:pPr>
              <w:spacing w:before="20" w:after="20" w:line="252" w:lineRule="auto"/>
            </w:pPr>
            <w:r w:rsidRPr="00F731B9">
              <w:t>#64748B</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45B587E5" w:rsidR="00EA274F" w:rsidRDefault="00F731B9">
            <w:pPr>
              <w:spacing w:before="20" w:after="20" w:line="252" w:lineRule="auto"/>
            </w:pPr>
            <w:r w:rsidRPr="00F731B9">
              <w:t>#15803D</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137BDDB9" w:rsidR="00EA274F" w:rsidRDefault="00F731B9">
            <w:pPr>
              <w:spacing w:before="20" w:after="20" w:line="252" w:lineRule="auto"/>
            </w:pPr>
            <w:r w:rsidRPr="00F731B9">
              <w:t>#B00020</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6431D703" w:rsidR="00EA274F" w:rsidRDefault="00F731B9">
            <w:pPr>
              <w:spacing w:before="20" w:after="20" w:line="252" w:lineRule="auto"/>
            </w:pPr>
            <w:r w:rsidRPr="00F731B9">
              <w:t>var(--color-primary)</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6572ECAE" w:rsidR="00EA274F" w:rsidRDefault="00F731B9">
            <w:pPr>
              <w:spacing w:before="20" w:after="20" w:line="252" w:lineRule="auto"/>
            </w:pPr>
            <w:r w:rsidRPr="00F731B9">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6AF974ED" w:rsidR="00EA274F" w:rsidRDefault="00F731B9">
            <w:pPr>
              <w:spacing w:before="20" w:after="20" w:line="252" w:lineRule="auto"/>
            </w:pPr>
            <w:r w:rsidRPr="00F731B9">
              <w:t>0.5rem </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298D2B77" w:rsidR="00EA274F" w:rsidRDefault="00F731B9">
            <w:pPr>
              <w:spacing w:before="20" w:after="20" w:line="252" w:lineRule="auto"/>
            </w:pPr>
            <w:r w:rsidRPr="00F731B9">
              <w:t>0.75rem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731705B5" w:rsidR="00EA274F" w:rsidRDefault="00F731B9">
            <w:pPr>
              <w:spacing w:before="20" w:after="20" w:line="252" w:lineRule="auto"/>
            </w:pPr>
            <w:r w:rsidRPr="00F731B9">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282BDFBE" w:rsidR="00EA274F" w:rsidRDefault="00F731B9">
            <w:pPr>
              <w:spacing w:before="20" w:after="20" w:line="252" w:lineRule="auto"/>
            </w:pPr>
            <w:r w:rsidRPr="00F731B9">
              <w:t>1.5rem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44A0AF8F" w:rsidR="00EA274F" w:rsidRDefault="00F731B9">
            <w:pPr>
              <w:spacing w:before="20" w:after="20" w:line="252" w:lineRule="auto"/>
            </w:pPr>
            <w:r w:rsidRPr="00F731B9">
              <w:t>0.5rem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292F7244" w:rsidR="00EA274F" w:rsidRDefault="00F731B9">
            <w:pPr>
              <w:spacing w:before="20" w:after="20" w:line="252" w:lineRule="auto"/>
            </w:pPr>
            <w:r w:rsidRPr="00F731B9">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7ACE40F6" w:rsidR="00EA274F" w:rsidRDefault="00F731B9">
            <w:pPr>
              <w:spacing w:before="20" w:after="20" w:line="252" w:lineRule="auto"/>
            </w:pPr>
            <w:r w:rsidRPr="00F731B9">
              <w:t xml:space="preserve">0 1px 3px </w:t>
            </w:r>
            <w:proofErr w:type="spellStart"/>
            <w:r w:rsidRPr="00F731B9">
              <w:t>rgba</w:t>
            </w:r>
            <w:proofErr w:type="spellEnd"/>
            <w:r w:rsidRPr="00F731B9">
              <w:t>(0,0,0,.10)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6FD97804" w:rsidR="00EA274F" w:rsidRDefault="00F731B9">
            <w:pPr>
              <w:spacing w:before="20" w:after="20" w:line="252" w:lineRule="auto"/>
            </w:pPr>
            <w:r w:rsidRPr="00F731B9">
              <w:t>0.875rem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7B55EA26" w:rsidR="00EA274F" w:rsidRDefault="00F731B9">
            <w:pPr>
              <w:spacing w:before="20" w:after="20" w:line="252" w:lineRule="auto"/>
            </w:pPr>
            <w:r w:rsidRPr="00F731B9">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7A9AD71A" w:rsidR="00EA274F" w:rsidRDefault="00F731B9">
            <w:pPr>
              <w:spacing w:before="20" w:after="20" w:line="252" w:lineRule="auto"/>
            </w:pPr>
            <w:r w:rsidRPr="00F731B9">
              <w:t>1.5rem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1176554B" w:rsidR="00EA274F" w:rsidRDefault="00F731B9">
            <w:pPr>
              <w:spacing w:before="20" w:after="20" w:line="252" w:lineRule="auto"/>
            </w:pPr>
            <w:r w:rsidRPr="00F731B9">
              <w:t>clamp(1.75rem, 1.2rem + 2.5vw, 2.25rem)</w:t>
            </w: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w:t>
            </w:r>
            <w:r>
              <w:rPr>
                <w:rFonts w:cs="Carlito"/>
                <w:color w:val="1A1A2E"/>
                <w:sz w:val="20"/>
              </w:rPr>
              <w:lastRenderedPageBreak/>
              <w:t>di SATU baris di tokens.css, lalu seluruh halaman ikut berubah — tombol, tautan, judul, garis fokus, semuanya —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09074CDD" w:rsidR="00EA274F" w:rsidRDefault="00391D30">
            <w:pPr>
              <w:spacing w:before="20" w:after="20" w:line="252" w:lineRule="auto"/>
            </w:pPr>
            <w:proofErr w:type="spellStart"/>
            <w:r>
              <w:rPr>
                <w:rFonts w:ascii="Segoe UI Emoji" w:hAnsi="Segoe UI Emoji" w:cs="Segoe UI Emoji"/>
              </w:rPr>
              <w:t>Sudah</w:t>
            </w:r>
            <w:proofErr w:type="spellEnd"/>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54506832" w:rsidR="00EA274F" w:rsidRDefault="00391D30">
            <w:pPr>
              <w:spacing w:before="20" w:after="20" w:line="252" w:lineRule="auto"/>
            </w:pPr>
            <w:proofErr w:type="spellStart"/>
            <w:r>
              <w:rPr>
                <w:rFonts w:ascii="Segoe UI Emoji" w:hAnsi="Segoe UI Emoji" w:cs="Segoe UI Emoji"/>
              </w:rPr>
              <w:t>Sudah</w:t>
            </w:r>
            <w:proofErr w:type="spellEnd"/>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4DCE0B82" w:rsidR="00EA274F" w:rsidRDefault="00391D30">
            <w:pPr>
              <w:spacing w:before="20" w:after="20" w:line="252" w:lineRule="auto"/>
            </w:pPr>
            <w:proofErr w:type="spellStart"/>
            <w:r>
              <w:rPr>
                <w:rFonts w:ascii="Segoe UI Emoji" w:hAnsi="Segoe UI Emoji" w:cs="Segoe UI Emoji"/>
              </w:rPr>
              <w:t>Sudah</w:t>
            </w:r>
            <w:proofErr w:type="spellEnd"/>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0E30115B" w:rsidR="00EA274F" w:rsidRDefault="00391D30">
            <w:pPr>
              <w:spacing w:before="20" w:after="20" w:line="252" w:lineRule="auto"/>
            </w:pPr>
            <w:proofErr w:type="spellStart"/>
            <w:r>
              <w:t>Sudah</w:t>
            </w:r>
            <w:proofErr w:type="spellEnd"/>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1A90B55D" w:rsidR="00EA274F" w:rsidRDefault="00391D30">
            <w:pPr>
              <w:spacing w:before="20" w:after="20" w:line="252" w:lineRule="auto"/>
            </w:pPr>
            <w:proofErr w:type="spellStart"/>
            <w:r>
              <w:t>Sudah</w:t>
            </w:r>
            <w:proofErr w:type="spellEnd"/>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515017A7" w:rsidR="00EA274F" w:rsidRDefault="00391D30">
            <w:pPr>
              <w:spacing w:before="20" w:after="20" w:line="252" w:lineRule="auto"/>
            </w:pPr>
            <w:proofErr w:type="spellStart"/>
            <w:r>
              <w:t>Sudah</w:t>
            </w:r>
            <w:proofErr w:type="spellEnd"/>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0F004C69" w:rsidR="00EA274F" w:rsidRDefault="00391D30">
            <w:pPr>
              <w:spacing w:before="20" w:after="20" w:line="252" w:lineRule="auto"/>
            </w:pPr>
            <w:r w:rsidRPr="00391D30">
              <w:t xml:space="preserve">Tidak </w:t>
            </w:r>
            <w:proofErr w:type="spellStart"/>
            <w:r w:rsidRPr="00391D30">
              <w:t>ada</w:t>
            </w:r>
            <w:proofErr w:type="spellEnd"/>
            <w:r w:rsidRPr="00391D30">
              <w:t xml:space="preserve"> </w:t>
            </w:r>
            <w:proofErr w:type="spellStart"/>
            <w:r w:rsidRPr="00391D30">
              <w:t>galat</w:t>
            </w:r>
            <w:proofErr w:type="spellEnd"/>
            <w:r w:rsidRPr="00391D30">
              <w:t xml:space="preserve"> </w:t>
            </w:r>
            <w:proofErr w:type="spellStart"/>
            <w:r w:rsidRPr="00391D30">
              <w:t>dari</w:t>
            </w:r>
            <w:proofErr w:type="spellEnd"/>
            <w:r w:rsidRPr="00391D30">
              <w:t xml:space="preserve"> </w:t>
            </w:r>
            <w:proofErr w:type="spellStart"/>
            <w:r w:rsidRPr="00391D30">
              <w:t>kode</w:t>
            </w:r>
            <w:proofErr w:type="spellEnd"/>
            <w:r w:rsidRPr="00391D30">
              <w:t xml:space="preserve"> </w:t>
            </w:r>
            <w:proofErr w:type="spellStart"/>
            <w:r w:rsidRPr="00391D30">
              <w:t>saya</w:t>
            </w:r>
            <w:proofErr w:type="spellEnd"/>
            <w:r w:rsidRPr="00391D30">
              <w:t xml:space="preserve">. Halaman </w:t>
            </w:r>
            <w:proofErr w:type="spellStart"/>
            <w:r w:rsidRPr="00391D30">
              <w:t>tidak</w:t>
            </w:r>
            <w:proofErr w:type="spellEnd"/>
            <w:r w:rsidRPr="00391D30">
              <w:t xml:space="preserve"> </w:t>
            </w:r>
            <w:proofErr w:type="spellStart"/>
            <w:r w:rsidRPr="00391D30">
              <w:t>memakai</w:t>
            </w:r>
            <w:proofErr w:type="spellEnd"/>
            <w:r w:rsidRPr="00391D30">
              <w:t xml:space="preserve"> JavaScript, </w:t>
            </w:r>
            <w:proofErr w:type="spellStart"/>
            <w:r w:rsidRPr="00391D30">
              <w:t>jadi</w:t>
            </w:r>
            <w:proofErr w:type="spellEnd"/>
            <w:r w:rsidRPr="00391D30">
              <w:t xml:space="preserve"> </w:t>
            </w:r>
            <w:proofErr w:type="spellStart"/>
            <w:r w:rsidRPr="00391D30">
              <w:t>galat</w:t>
            </w:r>
            <w:proofErr w:type="spellEnd"/>
            <w:r w:rsidRPr="00391D30">
              <w:t xml:space="preserve"> </w:t>
            </w:r>
            <w:proofErr w:type="spellStart"/>
            <w:r w:rsidRPr="00391D30">
              <w:t>dari</w:t>
            </w:r>
            <w:proofErr w:type="spellEnd"/>
            <w:r w:rsidRPr="00391D30">
              <w:t xml:space="preserve"> </w:t>
            </w:r>
            <w:proofErr w:type="spellStart"/>
            <w:r w:rsidRPr="00391D30">
              <w:t>kode</w:t>
            </w:r>
            <w:proofErr w:type="spellEnd"/>
            <w:r w:rsidRPr="00391D30">
              <w:t xml:space="preserve"> </w:t>
            </w:r>
            <w:proofErr w:type="spellStart"/>
            <w:r w:rsidRPr="00391D30">
              <w:t>sendiri</w:t>
            </w:r>
            <w:proofErr w:type="spellEnd"/>
            <w:r w:rsidRPr="00391D30">
              <w:t xml:space="preserve"> </w:t>
            </w:r>
            <w:proofErr w:type="spellStart"/>
            <w:r w:rsidRPr="00391D30">
              <w:t>tidak</w:t>
            </w:r>
            <w:proofErr w:type="spellEnd"/>
            <w:r w:rsidRPr="00391D30">
              <w:t xml:space="preserve"> </w:t>
            </w:r>
            <w:proofErr w:type="spellStart"/>
            <w:r w:rsidRPr="00391D30">
              <w:t>mungkin</w:t>
            </w:r>
            <w:proofErr w:type="spellEnd"/>
            <w:r w:rsidRPr="00391D30">
              <w:t xml:space="preserve"> </w:t>
            </w:r>
            <w:proofErr w:type="spellStart"/>
            <w:r w:rsidRPr="00391D30">
              <w:t>muncul</w:t>
            </w:r>
            <w:proofErr w:type="spellEnd"/>
            <w:r w:rsidRPr="00391D30">
              <w:t xml:space="preserve">. Kalau </w:t>
            </w:r>
            <w:proofErr w:type="spellStart"/>
            <w:r w:rsidRPr="00391D30">
              <w:t>dibuka</w:t>
            </w:r>
            <w:proofErr w:type="spellEnd"/>
            <w:r w:rsidRPr="00391D30">
              <w:t xml:space="preserve"> </w:t>
            </w:r>
            <w:proofErr w:type="spellStart"/>
            <w:r w:rsidRPr="00391D30">
              <w:t>lewat</w:t>
            </w:r>
            <w:proofErr w:type="spellEnd"/>
            <w:r w:rsidRPr="00391D30">
              <w:t xml:space="preserve"> file://, </w:t>
            </w:r>
            <w:proofErr w:type="spellStart"/>
            <w:r w:rsidRPr="00391D30">
              <w:t>pesan</w:t>
            </w:r>
            <w:proofErr w:type="spellEnd"/>
            <w:r w:rsidRPr="00391D30">
              <w:t xml:space="preserve"> origin </w:t>
            </w:r>
            <w:proofErr w:type="spellStart"/>
            <w:r w:rsidRPr="00391D30">
              <w:t>dari</w:t>
            </w:r>
            <w:proofErr w:type="spellEnd"/>
            <w:r w:rsidRPr="00391D30">
              <w:t xml:space="preserve"> Chrome </w:t>
            </w:r>
            <w:proofErr w:type="spellStart"/>
            <w:r w:rsidRPr="00391D30">
              <w:t>boleh</w:t>
            </w:r>
            <w:proofErr w:type="spellEnd"/>
            <w:r w:rsidRPr="00391D30">
              <w:t xml:space="preserve"> </w:t>
            </w:r>
            <w:proofErr w:type="spellStart"/>
            <w:r w:rsidRPr="00391D30">
              <w:t>diabaikan</w:t>
            </w:r>
            <w:proofErr w:type="spellEnd"/>
            <w:r w:rsidRPr="00391D30">
              <w:t xml:space="preserve"> (Lampiran B)</w:t>
            </w:r>
            <w:r w:rsidRPr="00391D30">
              <w:rPr>
                <w:rFonts w:ascii="Segoe UI" w:hAnsi="Segoe UI" w:cs="Segoe UI"/>
                <w:color w:val="CCCCCC"/>
                <w:sz w:val="20"/>
                <w:szCs w:val="20"/>
                <w:shd w:val="clear" w:color="auto" w:fill="16191D"/>
              </w:rPr>
              <w:t xml:space="preserve"> </w:t>
            </w:r>
            <w:r w:rsidRPr="00391D30">
              <w:t xml:space="preserve">Tidak </w:t>
            </w:r>
            <w:proofErr w:type="spellStart"/>
            <w:r w:rsidRPr="00391D30">
              <w:t>ada</w:t>
            </w:r>
            <w:proofErr w:type="spellEnd"/>
            <w:r w:rsidRPr="00391D30">
              <w:t xml:space="preserve"> </w:t>
            </w:r>
            <w:proofErr w:type="spellStart"/>
            <w:r w:rsidRPr="00391D30">
              <w:t>galat</w:t>
            </w:r>
            <w:proofErr w:type="spellEnd"/>
            <w:r w:rsidRPr="00391D30">
              <w:t xml:space="preserve"> </w:t>
            </w:r>
            <w:proofErr w:type="spellStart"/>
            <w:r w:rsidRPr="00391D30">
              <w:t>dari</w:t>
            </w:r>
            <w:proofErr w:type="spellEnd"/>
            <w:r w:rsidRPr="00391D30">
              <w:t xml:space="preserve"> </w:t>
            </w:r>
            <w:proofErr w:type="spellStart"/>
            <w:r w:rsidRPr="00391D30">
              <w:t>kode</w:t>
            </w:r>
            <w:proofErr w:type="spellEnd"/>
            <w:r w:rsidRPr="00391D30">
              <w:t xml:space="preserve"> </w:t>
            </w:r>
            <w:proofErr w:type="spellStart"/>
            <w:r w:rsidRPr="00391D30">
              <w:t>saya</w:t>
            </w:r>
            <w:proofErr w:type="spellEnd"/>
            <w:r w:rsidRPr="00391D30">
              <w:t xml:space="preserve">. Halaman </w:t>
            </w:r>
            <w:proofErr w:type="spellStart"/>
            <w:r w:rsidRPr="00391D30">
              <w:t>tidak</w:t>
            </w:r>
            <w:proofErr w:type="spellEnd"/>
            <w:r w:rsidRPr="00391D30">
              <w:t xml:space="preserve"> </w:t>
            </w:r>
            <w:proofErr w:type="spellStart"/>
            <w:r w:rsidRPr="00391D30">
              <w:t>memakai</w:t>
            </w:r>
            <w:proofErr w:type="spellEnd"/>
            <w:r w:rsidRPr="00391D30">
              <w:t xml:space="preserve"> JavaScript, </w:t>
            </w:r>
            <w:proofErr w:type="spellStart"/>
            <w:r w:rsidRPr="00391D30">
              <w:t>jadi</w:t>
            </w:r>
            <w:proofErr w:type="spellEnd"/>
            <w:r w:rsidRPr="00391D30">
              <w:t xml:space="preserve"> </w:t>
            </w:r>
            <w:proofErr w:type="spellStart"/>
            <w:r w:rsidRPr="00391D30">
              <w:t>galat</w:t>
            </w:r>
            <w:proofErr w:type="spellEnd"/>
            <w:r w:rsidRPr="00391D30">
              <w:t xml:space="preserve"> </w:t>
            </w:r>
            <w:proofErr w:type="spellStart"/>
            <w:r w:rsidRPr="00391D30">
              <w:t>dari</w:t>
            </w:r>
            <w:proofErr w:type="spellEnd"/>
            <w:r w:rsidRPr="00391D30">
              <w:t xml:space="preserve"> </w:t>
            </w:r>
            <w:proofErr w:type="spellStart"/>
            <w:r w:rsidRPr="00391D30">
              <w:t>kode</w:t>
            </w:r>
            <w:proofErr w:type="spellEnd"/>
            <w:r w:rsidRPr="00391D30">
              <w:t xml:space="preserve"> </w:t>
            </w:r>
            <w:proofErr w:type="spellStart"/>
            <w:r w:rsidRPr="00391D30">
              <w:t>sendiri</w:t>
            </w:r>
            <w:proofErr w:type="spellEnd"/>
            <w:r w:rsidRPr="00391D30">
              <w:t xml:space="preserve"> </w:t>
            </w:r>
            <w:proofErr w:type="spellStart"/>
            <w:r w:rsidRPr="00391D30">
              <w:t>tidak</w:t>
            </w:r>
            <w:proofErr w:type="spellEnd"/>
            <w:r w:rsidRPr="00391D30">
              <w:t xml:space="preserve"> </w:t>
            </w:r>
            <w:proofErr w:type="spellStart"/>
            <w:r w:rsidRPr="00391D30">
              <w:t>mungkin</w:t>
            </w:r>
            <w:proofErr w:type="spellEnd"/>
            <w:r w:rsidRPr="00391D30">
              <w:t xml:space="preserve"> </w:t>
            </w:r>
            <w:proofErr w:type="spellStart"/>
            <w:r w:rsidRPr="00391D30">
              <w:t>muncul</w:t>
            </w:r>
            <w:proofErr w:type="spellEnd"/>
            <w:r w:rsidRPr="00391D30">
              <w:t xml:space="preserve">. Kalau </w:t>
            </w:r>
            <w:proofErr w:type="spellStart"/>
            <w:r w:rsidRPr="00391D30">
              <w:t>dibuka</w:t>
            </w:r>
            <w:proofErr w:type="spellEnd"/>
            <w:r w:rsidRPr="00391D30">
              <w:t xml:space="preserve"> </w:t>
            </w:r>
            <w:proofErr w:type="spellStart"/>
            <w:r w:rsidRPr="00391D30">
              <w:t>lewat</w:t>
            </w:r>
            <w:proofErr w:type="spellEnd"/>
            <w:r w:rsidRPr="00391D30">
              <w:t xml:space="preserve"> file://, </w:t>
            </w:r>
            <w:proofErr w:type="spellStart"/>
            <w:r w:rsidRPr="00391D30">
              <w:t>pesan</w:t>
            </w:r>
            <w:proofErr w:type="spellEnd"/>
            <w:r w:rsidRPr="00391D30">
              <w:t xml:space="preserve"> origin </w:t>
            </w:r>
            <w:proofErr w:type="spellStart"/>
            <w:r w:rsidRPr="00391D30">
              <w:t>dari</w:t>
            </w:r>
            <w:proofErr w:type="spellEnd"/>
            <w:r w:rsidRPr="00391D30">
              <w:t xml:space="preserve"> Chrome </w:t>
            </w:r>
            <w:proofErr w:type="spellStart"/>
            <w:r w:rsidRPr="00391D30">
              <w:t>boleh</w:t>
            </w:r>
            <w:proofErr w:type="spellEnd"/>
            <w:r w:rsidRPr="00391D30">
              <w:t xml:space="preserve"> </w:t>
            </w:r>
            <w:proofErr w:type="spellStart"/>
            <w:r w:rsidRPr="00391D30">
              <w:t>diabaikan</w:t>
            </w:r>
            <w:proofErr w:type="spellEnd"/>
            <w:r w:rsidRPr="00391D30">
              <w:t xml:space="preserve"> (Lampiran B)</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28CB4A2E" w:rsidR="00EA274F" w:rsidRDefault="00391D30">
            <w:pPr>
              <w:spacing w:before="20" w:after="20" w:line="252" w:lineRule="auto"/>
            </w:pPr>
            <w:proofErr w:type="spellStart"/>
            <w:r w:rsidRPr="00391D30">
              <w:t>Kelima</w:t>
            </w:r>
            <w:proofErr w:type="spellEnd"/>
            <w:r w:rsidRPr="00391D30">
              <w:t xml:space="preserve"> </w:t>
            </w:r>
            <w:proofErr w:type="spellStart"/>
            <w:r w:rsidRPr="00391D30">
              <w:t>berkas</w:t>
            </w:r>
            <w:proofErr w:type="spellEnd"/>
            <w:r w:rsidRPr="00391D30">
              <w:t xml:space="preserve"> status 200: tokens.css, base.css, layout.css, komponen.css, tema.css. olahraga.jpg juga 200.</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4F984462" w:rsidR="00EA274F" w:rsidRDefault="00391D30">
            <w:pPr>
              <w:spacing w:before="20" w:after="20" w:line="252" w:lineRule="auto"/>
            </w:pPr>
            <w:proofErr w:type="spellStart"/>
            <w:r w:rsidRPr="00391D30">
              <w:t>Terlihat</w:t>
            </w:r>
            <w:proofErr w:type="spellEnd"/>
            <w:r w:rsidRPr="00391D30">
              <w:t xml:space="preserve"> dua </w:t>
            </w:r>
            <w:proofErr w:type="spellStart"/>
            <w:r w:rsidRPr="00391D30">
              <w:t>blok</w:t>
            </w:r>
            <w:proofErr w:type="spellEnd"/>
            <w:r w:rsidRPr="00391D30">
              <w:t> :root </w:t>
            </w:r>
            <w:proofErr w:type="spellStart"/>
            <w:r w:rsidRPr="00391D30">
              <w:t>dari</w:t>
            </w:r>
            <w:proofErr w:type="spellEnd"/>
            <w:r w:rsidRPr="00391D30">
              <w:t xml:space="preserve"> tokens.css. Blok </w:t>
            </w:r>
            <w:proofErr w:type="spellStart"/>
            <w:r w:rsidRPr="00391D30">
              <w:t>primitif</w:t>
            </w:r>
            <w:proofErr w:type="spellEnd"/>
            <w:r w:rsidRPr="00391D30">
              <w:t xml:space="preserve"> </w:t>
            </w:r>
            <w:proofErr w:type="spellStart"/>
            <w:r w:rsidRPr="00391D30">
              <w:t>berisi</w:t>
            </w:r>
            <w:proofErr w:type="spellEnd"/>
            <w:r w:rsidRPr="00391D30">
              <w:t> --green-700 </w:t>
            </w:r>
            <w:proofErr w:type="spellStart"/>
            <w:r w:rsidRPr="00391D30">
              <w:t>s.d.</w:t>
            </w:r>
            <w:proofErr w:type="spellEnd"/>
            <w:r w:rsidRPr="00391D30">
              <w:t xml:space="preserve"> --text-3xl, </w:t>
            </w:r>
            <w:proofErr w:type="spellStart"/>
            <w:r w:rsidRPr="00391D30">
              <w:t>blok</w:t>
            </w:r>
            <w:proofErr w:type="spellEnd"/>
            <w:r w:rsidRPr="00391D30">
              <w:t xml:space="preserve"> </w:t>
            </w:r>
            <w:proofErr w:type="spellStart"/>
            <w:r w:rsidRPr="00391D30">
              <w:t>semantik</w:t>
            </w:r>
            <w:proofErr w:type="spellEnd"/>
            <w:r w:rsidRPr="00391D30">
              <w:t xml:space="preserve"> </w:t>
            </w:r>
            <w:proofErr w:type="spellStart"/>
            <w:r w:rsidRPr="00391D30">
              <w:t>berisi</w:t>
            </w:r>
            <w:proofErr w:type="spellEnd"/>
            <w:r w:rsidRPr="00391D30">
              <w:t> --color-</w:t>
            </w:r>
            <w:proofErr w:type="spellStart"/>
            <w:r w:rsidRPr="00391D30">
              <w:t>bg</w:t>
            </w:r>
            <w:proofErr w:type="spellEnd"/>
            <w:r w:rsidRPr="00391D30">
              <w:t> </w:t>
            </w:r>
            <w:proofErr w:type="spellStart"/>
            <w:r w:rsidRPr="00391D30">
              <w:t>s.d.</w:t>
            </w:r>
            <w:proofErr w:type="spellEnd"/>
            <w:r w:rsidRPr="00391D30">
              <w:t xml:space="preserve"> --section-gap. </w:t>
            </w:r>
            <w:proofErr w:type="spellStart"/>
            <w:r w:rsidRPr="00391D30">
              <w:t>Totalnya</w:t>
            </w:r>
            <w:proofErr w:type="spellEnd"/>
            <w:r w:rsidRPr="00391D30">
              <w:t xml:space="preserve"> 34 token.</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lastRenderedPageBreak/>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8B43F5B" w:rsidR="00EA274F" w:rsidRDefault="00514101">
            <w:pPr>
              <w:spacing w:before="20" w:after="20" w:line="252" w:lineRule="auto"/>
            </w:pPr>
            <w:proofErr w:type="spellStart"/>
            <w:r w:rsidRPr="00514101">
              <w:t>Sesuai</w:t>
            </w:r>
            <w:proofErr w:type="spellEnd"/>
            <w:r w:rsidRPr="00514101">
              <w:t xml:space="preserve">. Pada </w:t>
            </w:r>
            <w:proofErr w:type="spellStart"/>
            <w:r w:rsidRPr="00514101">
              <w:t>lebar</w:t>
            </w:r>
            <w:proofErr w:type="spellEnd"/>
            <w:r w:rsidRPr="00514101">
              <w:t xml:space="preserve"> 1264px, </w:t>
            </w:r>
            <w:proofErr w:type="spellStart"/>
            <w:r w:rsidRPr="00514101">
              <w:t>judul</w:t>
            </w:r>
            <w:proofErr w:type="spellEnd"/>
            <w:r w:rsidRPr="00514101">
              <w:t xml:space="preserve"> di kiri, menu dan </w:t>
            </w:r>
            <w:proofErr w:type="spellStart"/>
            <w:r w:rsidRPr="00514101">
              <w:t>tombol</w:t>
            </w:r>
            <w:proofErr w:type="spellEnd"/>
            <w:r w:rsidRPr="00514101">
              <w:t xml:space="preserve"> "Ganti </w:t>
            </w:r>
            <w:proofErr w:type="spellStart"/>
            <w:r w:rsidRPr="00514101">
              <w:t>tema</w:t>
            </w:r>
            <w:proofErr w:type="spellEnd"/>
            <w:r w:rsidRPr="00514101">
              <w:t xml:space="preserve">" di </w:t>
            </w:r>
            <w:proofErr w:type="spellStart"/>
            <w:r w:rsidRPr="00514101">
              <w:t>kanan</w:t>
            </w:r>
            <w:proofErr w:type="spellEnd"/>
            <w:r w:rsidRPr="00514101">
              <w:t xml:space="preserve">, </w:t>
            </w:r>
            <w:proofErr w:type="spellStart"/>
            <w:r w:rsidRPr="00514101">
              <w:t>sejajar</w:t>
            </w:r>
            <w:proofErr w:type="spellEnd"/>
            <w:r w:rsidRPr="00514101">
              <w:t xml:space="preserve"> </w:t>
            </w:r>
            <w:proofErr w:type="spellStart"/>
            <w:r w:rsidRPr="00514101">
              <w:t>dalam</w:t>
            </w:r>
            <w:proofErr w:type="spellEnd"/>
            <w:r w:rsidRPr="00514101">
              <w:t xml:space="preserve"> </w:t>
            </w:r>
            <w:proofErr w:type="spellStart"/>
            <w:r w:rsidRPr="00514101">
              <w:t>satu</w:t>
            </w:r>
            <w:proofErr w:type="spellEnd"/>
            <w:r w:rsidRPr="00514101">
              <w:t xml:space="preserve"> baris.</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279AE328" w:rsidR="00EA274F" w:rsidRDefault="00514101">
            <w:pPr>
              <w:spacing w:before="20" w:after="20" w:line="252" w:lineRule="auto"/>
            </w:pPr>
            <w:proofErr w:type="spellStart"/>
            <w:r w:rsidRPr="00514101">
              <w:t>Sesuai</w:t>
            </w:r>
            <w:proofErr w:type="spellEnd"/>
            <w:r w:rsidRPr="00514101">
              <w:t xml:space="preserve">. Pada </w:t>
            </w:r>
            <w:proofErr w:type="spellStart"/>
            <w:r w:rsidRPr="00514101">
              <w:t>lebar</w:t>
            </w:r>
            <w:proofErr w:type="spellEnd"/>
            <w:r w:rsidRPr="00514101">
              <w:t xml:space="preserve"> 500px, menu </w:t>
            </w:r>
            <w:proofErr w:type="spellStart"/>
            <w:r w:rsidRPr="00514101">
              <w:t>turun</w:t>
            </w:r>
            <w:proofErr w:type="spellEnd"/>
            <w:r w:rsidRPr="00514101">
              <w:t xml:space="preserve"> </w:t>
            </w:r>
            <w:proofErr w:type="spellStart"/>
            <w:r w:rsidRPr="00514101">
              <w:t>ke</w:t>
            </w:r>
            <w:proofErr w:type="spellEnd"/>
            <w:r w:rsidRPr="00514101">
              <w:t xml:space="preserve"> </w:t>
            </w:r>
            <w:proofErr w:type="spellStart"/>
            <w:r w:rsidRPr="00514101">
              <w:t>bawah</w:t>
            </w:r>
            <w:proofErr w:type="spellEnd"/>
            <w:r w:rsidRPr="00514101">
              <w:t xml:space="preserve"> </w:t>
            </w:r>
            <w:proofErr w:type="spellStart"/>
            <w:r w:rsidRPr="00514101">
              <w:t>judul</w:t>
            </w:r>
            <w:proofErr w:type="spellEnd"/>
            <w:r w:rsidRPr="00514101">
              <w:t xml:space="preserve"> (flex-wrap: wrap) dan </w:t>
            </w:r>
            <w:proofErr w:type="spellStart"/>
            <w:r w:rsidRPr="00514101">
              <w:t>tidak</w:t>
            </w:r>
            <w:proofErr w:type="spellEnd"/>
            <w:r w:rsidRPr="00514101">
              <w:t xml:space="preserve"> </w:t>
            </w:r>
            <w:proofErr w:type="spellStart"/>
            <w:r w:rsidRPr="00514101">
              <w:t>ada</w:t>
            </w:r>
            <w:proofErr w:type="spellEnd"/>
            <w:r w:rsidRPr="00514101">
              <w:t xml:space="preserve"> </w:t>
            </w:r>
            <w:proofErr w:type="spellStart"/>
            <w:r w:rsidRPr="00514101">
              <w:t>tautan</w:t>
            </w:r>
            <w:proofErr w:type="spellEnd"/>
            <w:r w:rsidRPr="00514101">
              <w:t xml:space="preserve"> yang </w:t>
            </w:r>
            <w:proofErr w:type="spellStart"/>
            <w:r w:rsidRPr="00514101">
              <w:t>terpotong</w:t>
            </w:r>
            <w:proofErr w:type="spellEnd"/>
            <w:r w:rsidRPr="00514101">
              <w:t>.</w:t>
            </w:r>
            <w:r w:rsidRPr="00514101">
              <w:rPr>
                <w:rFonts w:ascii="Segoe UI" w:hAnsi="Segoe UI" w:cs="Segoe UI"/>
                <w:color w:val="CCCCCC"/>
                <w:sz w:val="20"/>
                <w:szCs w:val="20"/>
                <w:shd w:val="clear" w:color="auto" w:fill="16191D"/>
              </w:rPr>
              <w:t xml:space="preserve"> </w:t>
            </w:r>
            <w:proofErr w:type="spellStart"/>
            <w:r w:rsidRPr="00514101">
              <w:t>Sesuai</w:t>
            </w:r>
            <w:proofErr w:type="spellEnd"/>
            <w:r w:rsidRPr="00514101">
              <w:t xml:space="preserve">. Pada </w:t>
            </w:r>
            <w:proofErr w:type="spellStart"/>
            <w:r w:rsidRPr="00514101">
              <w:t>lebar</w:t>
            </w:r>
            <w:proofErr w:type="spellEnd"/>
            <w:r w:rsidRPr="00514101">
              <w:t xml:space="preserve"> 500px, menu </w:t>
            </w:r>
            <w:proofErr w:type="spellStart"/>
            <w:r w:rsidRPr="00514101">
              <w:t>turun</w:t>
            </w:r>
            <w:proofErr w:type="spellEnd"/>
            <w:r w:rsidRPr="00514101">
              <w:t xml:space="preserve"> </w:t>
            </w:r>
            <w:proofErr w:type="spellStart"/>
            <w:r w:rsidRPr="00514101">
              <w:t>ke</w:t>
            </w:r>
            <w:proofErr w:type="spellEnd"/>
            <w:r w:rsidRPr="00514101">
              <w:t xml:space="preserve"> </w:t>
            </w:r>
            <w:proofErr w:type="spellStart"/>
            <w:r w:rsidRPr="00514101">
              <w:t>bawah</w:t>
            </w:r>
            <w:proofErr w:type="spellEnd"/>
            <w:r w:rsidRPr="00514101">
              <w:t xml:space="preserve"> </w:t>
            </w:r>
            <w:proofErr w:type="spellStart"/>
            <w:r w:rsidRPr="00514101">
              <w:t>judul</w:t>
            </w:r>
            <w:proofErr w:type="spellEnd"/>
            <w:r w:rsidRPr="00514101">
              <w:t xml:space="preserve"> (flex-wrap: wrap) dan </w:t>
            </w:r>
            <w:proofErr w:type="spellStart"/>
            <w:r w:rsidRPr="00514101">
              <w:t>tidak</w:t>
            </w:r>
            <w:proofErr w:type="spellEnd"/>
            <w:r w:rsidRPr="00514101">
              <w:t xml:space="preserve"> </w:t>
            </w:r>
            <w:proofErr w:type="spellStart"/>
            <w:r w:rsidRPr="00514101">
              <w:t>ada</w:t>
            </w:r>
            <w:proofErr w:type="spellEnd"/>
            <w:r w:rsidRPr="00514101">
              <w:t xml:space="preserve"> </w:t>
            </w:r>
            <w:proofErr w:type="spellStart"/>
            <w:r w:rsidRPr="00514101">
              <w:t>tautan</w:t>
            </w:r>
            <w:proofErr w:type="spellEnd"/>
            <w:r w:rsidRPr="00514101">
              <w:t xml:space="preserve"> yang </w:t>
            </w:r>
            <w:proofErr w:type="spellStart"/>
            <w:r w:rsidRPr="00514101">
              <w:t>terpotong</w:t>
            </w:r>
            <w:proofErr w:type="spellEnd"/>
            <w:r w:rsidRPr="00514101">
              <w:t>.</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3B00D9DB" w:rsidR="00EA274F" w:rsidRDefault="00514101">
            <w:pPr>
              <w:spacing w:before="20" w:after="20" w:line="252" w:lineRule="auto"/>
            </w:pPr>
            <w:proofErr w:type="spellStart"/>
            <w:r w:rsidRPr="00514101">
              <w:t>Sesuai</w:t>
            </w:r>
            <w:proofErr w:type="spellEnd"/>
            <w:r w:rsidRPr="00514101">
              <w:t xml:space="preserve">. Di </w:t>
            </w:r>
            <w:proofErr w:type="spellStart"/>
            <w:r w:rsidRPr="00514101">
              <w:t>layar</w:t>
            </w:r>
            <w:proofErr w:type="spellEnd"/>
            <w:r w:rsidRPr="00514101">
              <w:t xml:space="preserve"> </w:t>
            </w:r>
            <w:proofErr w:type="spellStart"/>
            <w:r w:rsidRPr="00514101">
              <w:t>lebar</w:t>
            </w:r>
            <w:proofErr w:type="spellEnd"/>
            <w:r w:rsidRPr="00514101">
              <w:t xml:space="preserve"> </w:t>
            </w:r>
            <w:proofErr w:type="spellStart"/>
            <w:r w:rsidRPr="00514101">
              <w:t>tampil</w:t>
            </w:r>
            <w:proofErr w:type="spellEnd"/>
            <w:r w:rsidRPr="00514101">
              <w:t xml:space="preserve"> 3 </w:t>
            </w:r>
            <w:proofErr w:type="spellStart"/>
            <w:r w:rsidRPr="00514101">
              <w:t>kartu</w:t>
            </w:r>
            <w:proofErr w:type="spellEnd"/>
            <w:r w:rsidRPr="00514101">
              <w:t xml:space="preserve"> </w:t>
            </w:r>
            <w:proofErr w:type="spellStart"/>
            <w:r w:rsidRPr="00514101">
              <w:t>sejajar</w:t>
            </w:r>
            <w:proofErr w:type="spellEnd"/>
            <w:r w:rsidRPr="00514101">
              <w:t xml:space="preserve">, di </w:t>
            </w:r>
            <w:proofErr w:type="spellStart"/>
            <w:r w:rsidRPr="00514101">
              <w:t>layar</w:t>
            </w:r>
            <w:proofErr w:type="spellEnd"/>
            <w:r w:rsidRPr="00514101">
              <w:t xml:space="preserve"> </w:t>
            </w:r>
            <w:proofErr w:type="spellStart"/>
            <w:r w:rsidRPr="00514101">
              <w:t>sempit</w:t>
            </w:r>
            <w:proofErr w:type="spellEnd"/>
            <w:r w:rsidRPr="00514101">
              <w:t xml:space="preserve"> </w:t>
            </w:r>
            <w:proofErr w:type="spellStart"/>
            <w:r w:rsidRPr="00514101">
              <w:t>menjadi</w:t>
            </w:r>
            <w:proofErr w:type="spellEnd"/>
            <w:r w:rsidRPr="00514101">
              <w:t xml:space="preserve"> 1 </w:t>
            </w:r>
            <w:proofErr w:type="spellStart"/>
            <w:r w:rsidRPr="00514101">
              <w:t>kolom</w:t>
            </w:r>
            <w:proofErr w:type="spellEnd"/>
            <w:r w:rsidRPr="00514101">
              <w:t xml:space="preserve"> (3 baris). Tidak </w:t>
            </w:r>
            <w:proofErr w:type="spellStart"/>
            <w:r w:rsidRPr="00514101">
              <w:t>ada</w:t>
            </w:r>
            <w:proofErr w:type="spellEnd"/>
            <w:r w:rsidRPr="00514101">
              <w:t xml:space="preserve"> </w:t>
            </w:r>
            <w:proofErr w:type="spellStart"/>
            <w:r w:rsidRPr="00514101">
              <w:t>gulir</w:t>
            </w:r>
            <w:proofErr w:type="spellEnd"/>
            <w:r w:rsidRPr="00514101">
              <w:t xml:space="preserve"> </w:t>
            </w:r>
            <w:proofErr w:type="spellStart"/>
            <w:r w:rsidRPr="00514101">
              <w:t>mendatar</w:t>
            </w:r>
            <w:proofErr w:type="spellEnd"/>
            <w:r w:rsidRPr="00514101">
              <w:t>: </w:t>
            </w:r>
            <w:proofErr w:type="spellStart"/>
            <w:r w:rsidRPr="00514101">
              <w:t>scrollWidth</w:t>
            </w:r>
            <w:proofErr w:type="spellEnd"/>
            <w:r w:rsidRPr="00514101">
              <w:t> = </w:t>
            </w:r>
            <w:proofErr w:type="spellStart"/>
            <w:r w:rsidRPr="00514101">
              <w:t>clientWidth</w:t>
            </w:r>
            <w:proofErr w:type="spellEnd"/>
            <w:r w:rsidRPr="00514101">
              <w:t> = 485.</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lastRenderedPageBreak/>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047EB53F" w:rsidR="00EA274F" w:rsidRDefault="00514101">
            <w:pPr>
              <w:spacing w:before="20" w:after="20" w:line="252" w:lineRule="auto"/>
            </w:pPr>
            <w:proofErr w:type="spellStart"/>
            <w:r w:rsidRPr="00514101">
              <w:t>Sesuai</w:t>
            </w:r>
            <w:proofErr w:type="spellEnd"/>
            <w:r w:rsidRPr="00514101">
              <w:t xml:space="preserve">. Gap </w:t>
            </w:r>
            <w:proofErr w:type="spellStart"/>
            <w:r w:rsidRPr="00514101">
              <w:t>katalog</w:t>
            </w:r>
            <w:proofErr w:type="spellEnd"/>
            <w:r w:rsidRPr="00514101">
              <w:t xml:space="preserve">, navbar, dan header 16px (--space-4); gap </w:t>
            </w:r>
            <w:proofErr w:type="spellStart"/>
            <w:r w:rsidRPr="00514101">
              <w:t>antar</w:t>
            </w:r>
            <w:proofErr w:type="spellEnd"/>
            <w:r w:rsidRPr="00514101">
              <w:t xml:space="preserve"> </w:t>
            </w:r>
            <w:proofErr w:type="spellStart"/>
            <w:r w:rsidRPr="00514101">
              <w:t>bagian</w:t>
            </w:r>
            <w:proofErr w:type="spellEnd"/>
            <w:r w:rsidRPr="00514101">
              <w:t> main 24px (--section-gap → --space-6).</w:t>
            </w: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65D3286A" w:rsidR="00EA274F" w:rsidRDefault="00346E16">
            <w:pPr>
              <w:spacing w:before="20" w:after="20" w:line="252" w:lineRule="auto"/>
            </w:pPr>
            <w:proofErr w:type="spellStart"/>
            <w:r w:rsidRPr="00346E16">
              <w:t>Sesuai</w:t>
            </w:r>
            <w:proofErr w:type="spellEnd"/>
            <w:r w:rsidRPr="00346E16">
              <w:t>. U</w:t>
            </w:r>
            <w:proofErr w:type="spellStart"/>
            <w:r w:rsidRPr="00346E16">
              <w:t>rutan</w:t>
            </w:r>
            <w:proofErr w:type="spellEnd"/>
            <w:r w:rsidRPr="00346E16">
              <w:t xml:space="preserve"> Tab: Ganti </w:t>
            </w:r>
            <w:proofErr w:type="spellStart"/>
            <w:r w:rsidRPr="00346E16">
              <w:t>tema</w:t>
            </w:r>
            <w:proofErr w:type="spellEnd"/>
            <w:r w:rsidRPr="00346E16">
              <w:t xml:space="preserve"> → Jadwal Latihan → Catat Latihan → Target Saya → Jenis </w:t>
            </w:r>
            <w:proofErr w:type="spellStart"/>
            <w:r w:rsidRPr="00346E16">
              <w:t>olahraga</w:t>
            </w:r>
            <w:proofErr w:type="spellEnd"/>
            <w:r w:rsidRPr="00346E16">
              <w:t xml:space="preserve"> → </w:t>
            </w:r>
            <w:proofErr w:type="spellStart"/>
            <w:r w:rsidRPr="00346E16">
              <w:t>Tanggal</w:t>
            </w:r>
            <w:proofErr w:type="spellEnd"/>
            <w:r w:rsidRPr="00346E16">
              <w:t xml:space="preserve"> (dd/mm/</w:t>
            </w:r>
            <w:proofErr w:type="spellStart"/>
            <w:r w:rsidRPr="00346E16">
              <w:t>yyyy</w:t>
            </w:r>
            <w:proofErr w:type="spellEnd"/>
            <w:r w:rsidRPr="00346E16">
              <w:t xml:space="preserve">) → </w:t>
            </w:r>
            <w:proofErr w:type="spellStart"/>
            <w:r w:rsidRPr="00346E16">
              <w:t>Durasi</w:t>
            </w:r>
            <w:proofErr w:type="spellEnd"/>
            <w:r w:rsidRPr="00346E16">
              <w:t xml:space="preserve"> → </w:t>
            </w:r>
            <w:proofErr w:type="spellStart"/>
            <w:r w:rsidRPr="00346E16">
              <w:t>Simpan</w:t>
            </w:r>
            <w:proofErr w:type="spellEnd"/>
            <w:r w:rsidRPr="00346E16">
              <w:t xml:space="preserve">. </w:t>
            </w:r>
            <w:proofErr w:type="spellStart"/>
            <w:r w:rsidRPr="00346E16">
              <w:t>Setiap</w:t>
            </w:r>
            <w:proofErr w:type="spellEnd"/>
            <w:r w:rsidRPr="00346E16">
              <w:t xml:space="preserve"> </w:t>
            </w:r>
            <w:proofErr w:type="spellStart"/>
            <w:r w:rsidRPr="00346E16">
              <w:t>elemen</w:t>
            </w:r>
            <w:proofErr w:type="spellEnd"/>
            <w:r w:rsidRPr="00346E16">
              <w:t xml:space="preserve"> </w:t>
            </w:r>
            <w:proofErr w:type="spellStart"/>
            <w:r w:rsidRPr="00346E16">
              <w:t>mendapat</w:t>
            </w:r>
            <w:proofErr w:type="spellEnd"/>
            <w:r w:rsidRPr="00346E16">
              <w:t xml:space="preserve"> garis 2px </w:t>
            </w:r>
            <w:proofErr w:type="spellStart"/>
            <w:r w:rsidRPr="00346E16">
              <w:t>warna</w:t>
            </w:r>
            <w:proofErr w:type="spellEnd"/>
            <w:r w:rsidRPr="00346E16">
              <w:t xml:space="preserve"> --color-focus (#15803D di </w:t>
            </w:r>
            <w:proofErr w:type="spellStart"/>
            <w:r w:rsidRPr="00346E16">
              <w:t>tema</w:t>
            </w:r>
            <w:proofErr w:type="spellEnd"/>
            <w:r w:rsidRPr="00346E16">
              <w:t xml:space="preserve"> </w:t>
            </w:r>
            <w:proofErr w:type="spellStart"/>
            <w:r w:rsidRPr="00346E16">
              <w:t>terang</w:t>
            </w:r>
            <w:proofErr w:type="spellEnd"/>
            <w:r w:rsidRPr="00346E16">
              <w:t xml:space="preserve">, #89B992 di </w:t>
            </w:r>
            <w:proofErr w:type="spellStart"/>
            <w:r w:rsidRPr="00346E16">
              <w:t>tema</w:t>
            </w:r>
            <w:proofErr w:type="spellEnd"/>
            <w:r w:rsidRPr="00346E16">
              <w:t xml:space="preserve"> </w:t>
            </w:r>
            <w:proofErr w:type="spellStart"/>
            <w:r w:rsidRPr="00346E16">
              <w:t>gelap</w:t>
            </w:r>
            <w:proofErr w:type="spellEnd"/>
            <w:r w:rsidRPr="00346E16">
              <w:t>).</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lastRenderedPageBreak/>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3133D87B" w:rsidR="00EA274F" w:rsidRDefault="00346E16">
            <w:pPr>
              <w:spacing w:before="20" w:after="20" w:line="252" w:lineRule="auto"/>
            </w:pPr>
            <w:proofErr w:type="spellStart"/>
            <w:r w:rsidRPr="00346E16">
              <w:t>terpotong</w:t>
            </w:r>
            <w:proofErr w:type="spellEnd"/>
            <w:r w:rsidRPr="00346E16">
              <w:tab/>
            </w:r>
            <w:proofErr w:type="spellStart"/>
            <w:r w:rsidRPr="00346E16">
              <w:t>Sesuai</w:t>
            </w:r>
            <w:proofErr w:type="spellEnd"/>
            <w:r w:rsidRPr="00346E16">
              <w:t xml:space="preserve">. Tiga </w:t>
            </w:r>
            <w:proofErr w:type="spellStart"/>
            <w:r w:rsidRPr="00346E16">
              <w:t>tautan</w:t>
            </w:r>
            <w:proofErr w:type="spellEnd"/>
            <w:r w:rsidRPr="00346E16">
              <w:t xml:space="preserve"> menu, </w:t>
            </w:r>
            <w:proofErr w:type="spellStart"/>
            <w:r w:rsidRPr="00346E16">
              <w:t>tombol</w:t>
            </w:r>
            <w:proofErr w:type="spellEnd"/>
            <w:r w:rsidRPr="00346E16">
              <w:t xml:space="preserve"> "</w:t>
            </w:r>
            <w:proofErr w:type="spellStart"/>
            <w:r w:rsidRPr="00346E16">
              <w:t>Simpan</w:t>
            </w:r>
            <w:proofErr w:type="spellEnd"/>
            <w:r w:rsidRPr="00346E16">
              <w:t xml:space="preserve">", dan "Ganti </w:t>
            </w:r>
            <w:proofErr w:type="spellStart"/>
            <w:r w:rsidRPr="00346E16">
              <w:t>tema</w:t>
            </w:r>
            <w:proofErr w:type="spellEnd"/>
            <w:r w:rsidRPr="00346E16">
              <w:t xml:space="preserve">" </w:t>
            </w:r>
            <w:proofErr w:type="spellStart"/>
            <w:r w:rsidRPr="00346E16">
              <w:t>semuanya</w:t>
            </w:r>
            <w:proofErr w:type="spellEnd"/>
            <w:r w:rsidRPr="00346E16">
              <w:t xml:space="preserve"> </w:t>
            </w:r>
            <w:proofErr w:type="spellStart"/>
            <w:r w:rsidRPr="00346E16">
              <w:t>memakai</w:t>
            </w:r>
            <w:proofErr w:type="spellEnd"/>
            <w:r w:rsidRPr="00346E16">
              <w:t xml:space="preserve"> :focus-visible </w:t>
            </w:r>
            <w:proofErr w:type="spellStart"/>
            <w:r w:rsidRPr="00346E16">
              <w:t>dengan</w:t>
            </w:r>
            <w:proofErr w:type="spellEnd"/>
            <w:r w:rsidRPr="00346E16">
              <w:t xml:space="preserve"> garis 2px dan </w:t>
            </w:r>
            <w:proofErr w:type="spellStart"/>
            <w:r w:rsidRPr="00346E16">
              <w:t>jarak</w:t>
            </w:r>
            <w:proofErr w:type="spellEnd"/>
            <w:r w:rsidRPr="00346E16">
              <w:t xml:space="preserve"> 2px, dan </w:t>
            </w:r>
            <w:proofErr w:type="spellStart"/>
            <w:r w:rsidRPr="00346E16">
              <w:t>tidak</w:t>
            </w:r>
            <w:proofErr w:type="spellEnd"/>
            <w:r w:rsidRPr="00346E16">
              <w:t xml:space="preserve"> </w:t>
            </w:r>
            <w:proofErr w:type="spellStart"/>
            <w:r w:rsidRPr="00346E16">
              <w:t>ada</w:t>
            </w:r>
            <w:proofErr w:type="spellEnd"/>
            <w:r w:rsidRPr="00346E16">
              <w:t xml:space="preserve"> yang </w:t>
            </w:r>
            <w:proofErr w:type="spellStart"/>
            <w:r w:rsidRPr="00346E16">
              <w:t>keluar</w:t>
            </w:r>
            <w:proofErr w:type="spellEnd"/>
            <w:r w:rsidRPr="00346E16">
              <w:t xml:space="preserve"> </w:t>
            </w:r>
            <w:proofErr w:type="spellStart"/>
            <w:r w:rsidRPr="00346E16">
              <w:t>dari</w:t>
            </w:r>
            <w:proofErr w:type="spellEnd"/>
            <w:r w:rsidRPr="00346E16">
              <w:t xml:space="preserve"> </w:t>
            </w:r>
            <w:proofErr w:type="spellStart"/>
            <w:r w:rsidRPr="00346E16">
              <w:t>layar</w:t>
            </w:r>
            <w:proofErr w:type="spellEnd"/>
            <w:r w:rsidRPr="00346E16">
              <w:t>.</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EDF32C7" w:rsidR="00EA274F" w:rsidRDefault="00346E16">
            <w:pPr>
              <w:spacing w:before="20" w:after="20" w:line="252" w:lineRule="auto"/>
            </w:pPr>
            <w:proofErr w:type="spellStart"/>
            <w:r w:rsidRPr="00346E16">
              <w:t>Sesuai</w:t>
            </w:r>
            <w:proofErr w:type="spellEnd"/>
            <w:r w:rsidRPr="00346E16">
              <w:t xml:space="preserve">. </w:t>
            </w:r>
            <w:proofErr w:type="spellStart"/>
            <w:r w:rsidRPr="00346E16">
              <w:t>Ketiga</w:t>
            </w:r>
            <w:proofErr w:type="spellEnd"/>
            <w:r w:rsidRPr="00346E16">
              <w:t xml:space="preserve"> </w:t>
            </w:r>
            <w:proofErr w:type="spellStart"/>
            <w:r w:rsidRPr="00346E16">
              <w:t>kolom</w:t>
            </w:r>
            <w:proofErr w:type="spellEnd"/>
            <w:r w:rsidRPr="00346E16">
              <w:t xml:space="preserve"> </w:t>
            </w:r>
            <w:proofErr w:type="spellStart"/>
            <w:r w:rsidRPr="00346E16">
              <w:t>sebenarnya</w:t>
            </w:r>
            <w:proofErr w:type="spellEnd"/>
            <w:r w:rsidRPr="00346E16">
              <w:t xml:space="preserve"> </w:t>
            </w:r>
            <w:proofErr w:type="spellStart"/>
            <w:r w:rsidRPr="00346E16">
              <w:t>sudah</w:t>
            </w:r>
            <w:proofErr w:type="spellEnd"/>
            <w:r w:rsidRPr="00346E16">
              <w:t xml:space="preserve"> :invalid, </w:t>
            </w:r>
            <w:proofErr w:type="spellStart"/>
            <w:r w:rsidRPr="00346E16">
              <w:t>tetapi</w:t>
            </w:r>
            <w:proofErr w:type="spellEnd"/>
            <w:r w:rsidRPr="00346E16">
              <w:t xml:space="preserve"> </w:t>
            </w:r>
            <w:proofErr w:type="spellStart"/>
            <w:r w:rsidRPr="00346E16">
              <w:t>belum</w:t>
            </w:r>
            <w:proofErr w:type="spellEnd"/>
            <w:r w:rsidRPr="00346E16">
              <w:t xml:space="preserve"> :user-invalid. </w:t>
            </w:r>
            <w:proofErr w:type="spellStart"/>
            <w:r w:rsidRPr="00346E16">
              <w:t>Tepinya</w:t>
            </w:r>
            <w:proofErr w:type="spellEnd"/>
            <w:r w:rsidRPr="00346E16">
              <w:t xml:space="preserve"> </w:t>
            </w:r>
            <w:proofErr w:type="spellStart"/>
            <w:r w:rsidRPr="00346E16">
              <w:t>tetap</w:t>
            </w:r>
            <w:proofErr w:type="spellEnd"/>
            <w:r w:rsidRPr="00346E16">
              <w:t xml:space="preserve"> </w:t>
            </w:r>
            <w:proofErr w:type="spellStart"/>
            <w:r w:rsidRPr="00346E16">
              <w:t>abu</w:t>
            </w:r>
            <w:proofErr w:type="spellEnd"/>
            <w:r w:rsidRPr="00346E16">
              <w:t xml:space="preserve"> 1px dan </w:t>
            </w:r>
            <w:proofErr w:type="spellStart"/>
            <w:r w:rsidRPr="00346E16">
              <w:t>pesan</w:t>
            </w:r>
            <w:proofErr w:type="spellEnd"/>
            <w:r w:rsidRPr="00346E16">
              <w:t xml:space="preserve"> </w:t>
            </w:r>
            <w:proofErr w:type="spellStart"/>
            <w:r w:rsidRPr="00346E16">
              <w:t>galat</w:t>
            </w:r>
            <w:proofErr w:type="spellEnd"/>
            <w:r w:rsidRPr="00346E16">
              <w:t xml:space="preserve"> </w:t>
            </w:r>
            <w:proofErr w:type="spellStart"/>
            <w:r w:rsidRPr="00346E16">
              <w:t>tersembunyi</w:t>
            </w:r>
            <w:proofErr w:type="spellEnd"/>
            <w:r w:rsidRPr="00346E16">
              <w:t>.</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61E764D9" w:rsidR="00EA274F" w:rsidRDefault="00346E16">
            <w:pPr>
              <w:spacing w:before="20" w:after="20" w:line="252" w:lineRule="auto"/>
            </w:pPr>
            <w:proofErr w:type="spellStart"/>
            <w:r w:rsidRPr="00346E16">
              <w:t>Sesuai</w:t>
            </w:r>
            <w:proofErr w:type="spellEnd"/>
            <w:r w:rsidRPr="00346E16">
              <w:t xml:space="preserve">. "ab" di Jenis </w:t>
            </w:r>
            <w:proofErr w:type="spellStart"/>
            <w:r w:rsidRPr="00346E16">
              <w:t>olahraga</w:t>
            </w:r>
            <w:proofErr w:type="spellEnd"/>
            <w:r w:rsidRPr="00346E16">
              <w:t xml:space="preserve"> (</w:t>
            </w:r>
            <w:proofErr w:type="spellStart"/>
            <w:r w:rsidRPr="00346E16">
              <w:t>kurang</w:t>
            </w:r>
            <w:proofErr w:type="spellEnd"/>
            <w:r w:rsidRPr="00346E16">
              <w:t xml:space="preserve"> </w:t>
            </w:r>
            <w:proofErr w:type="spellStart"/>
            <w:r w:rsidRPr="00346E16">
              <w:t>dari</w:t>
            </w:r>
            <w:proofErr w:type="spellEnd"/>
            <w:r w:rsidRPr="00346E16">
              <w:t xml:space="preserve"> 3 </w:t>
            </w:r>
            <w:proofErr w:type="spellStart"/>
            <w:r w:rsidRPr="00346E16">
              <w:t>karakter</w:t>
            </w:r>
            <w:proofErr w:type="spellEnd"/>
            <w:r w:rsidRPr="00346E16">
              <w:t xml:space="preserve">) dan "7" di </w:t>
            </w:r>
            <w:proofErr w:type="spellStart"/>
            <w:r w:rsidRPr="00346E16">
              <w:t>Durasi</w:t>
            </w:r>
            <w:proofErr w:type="spellEnd"/>
            <w:r w:rsidRPr="00346E16">
              <w:t xml:space="preserve"> (</w:t>
            </w:r>
            <w:proofErr w:type="spellStart"/>
            <w:r w:rsidRPr="00346E16">
              <w:t>bukan</w:t>
            </w:r>
            <w:proofErr w:type="spellEnd"/>
            <w:r w:rsidRPr="00346E16">
              <w:t xml:space="preserve"> </w:t>
            </w:r>
            <w:proofErr w:type="spellStart"/>
            <w:r w:rsidRPr="00346E16">
              <w:t>kelipatan</w:t>
            </w:r>
            <w:proofErr w:type="spellEnd"/>
            <w:r w:rsidRPr="00346E16">
              <w:t xml:space="preserve"> 5) </w:t>
            </w:r>
            <w:proofErr w:type="spellStart"/>
            <w:r w:rsidRPr="00346E16">
              <w:t>sama-sama</w:t>
            </w:r>
            <w:proofErr w:type="spellEnd"/>
            <w:r w:rsidRPr="00346E16">
              <w:t xml:space="preserve"> </w:t>
            </w:r>
            <w:proofErr w:type="spellStart"/>
            <w:r w:rsidRPr="00346E16">
              <w:t>langsung</w:t>
            </w:r>
            <w:proofErr w:type="spellEnd"/>
            <w:r w:rsidRPr="00346E16">
              <w:t xml:space="preserve"> </w:t>
            </w:r>
            <w:proofErr w:type="spellStart"/>
            <w:r w:rsidRPr="00346E16">
              <w:t>bertepi</w:t>
            </w:r>
            <w:proofErr w:type="spellEnd"/>
            <w:r w:rsidRPr="00346E16">
              <w:t xml:space="preserve"> </w:t>
            </w:r>
            <w:proofErr w:type="spellStart"/>
            <w:r w:rsidRPr="00346E16">
              <w:t>merah</w:t>
            </w:r>
            <w:proofErr w:type="spellEnd"/>
            <w:r w:rsidRPr="00346E16">
              <w:t xml:space="preserve"> #B00020 2px, dan </w:t>
            </w:r>
            <w:proofErr w:type="spellStart"/>
            <w:r w:rsidRPr="00346E16">
              <w:t>pesan</w:t>
            </w:r>
            <w:proofErr w:type="spellEnd"/>
            <w:r w:rsidRPr="00346E16">
              <w:t xml:space="preserve"> "</w:t>
            </w:r>
            <w:r w:rsidRPr="00346E16">
              <w:rPr>
                <w:rFonts w:ascii="Segoe UI Symbol" w:hAnsi="Segoe UI Symbol" w:cs="Segoe UI Symbol"/>
              </w:rPr>
              <w:t>⚠</w:t>
            </w:r>
            <w:r w:rsidRPr="00346E16">
              <w:t xml:space="preserve"> </w:t>
            </w:r>
            <w:r w:rsidRPr="00346E16">
              <w:rPr>
                <w:rFonts w:ascii="Cambria" w:hAnsi="Cambria" w:cs="Cambria"/>
              </w:rPr>
              <w:t>…</w:t>
            </w:r>
            <w:r w:rsidRPr="00346E16">
              <w:t xml:space="preserve">" </w:t>
            </w:r>
            <w:proofErr w:type="spellStart"/>
            <w:r w:rsidRPr="00346E16">
              <w:t>muncul</w:t>
            </w:r>
            <w:proofErr w:type="spellEnd"/>
            <w:r w:rsidRPr="00346E16">
              <w:t xml:space="preserve"> </w:t>
            </w:r>
            <w:proofErr w:type="spellStart"/>
            <w:r w:rsidRPr="00346E16">
              <w:t>setelah</w:t>
            </w:r>
            <w:proofErr w:type="spellEnd"/>
            <w:r w:rsidRPr="00346E16">
              <w:t xml:space="preserve"> </w:t>
            </w:r>
            <w:proofErr w:type="spellStart"/>
            <w:r w:rsidRPr="00346E16">
              <w:t>pindah</w:t>
            </w:r>
            <w:proofErr w:type="spellEnd"/>
            <w:r w:rsidRPr="00346E16">
              <w:t xml:space="preserve"> </w:t>
            </w:r>
            <w:proofErr w:type="spellStart"/>
            <w:r w:rsidRPr="00346E16">
              <w:t>kolom</w:t>
            </w:r>
            <w:proofErr w:type="spellEnd"/>
            <w:r w:rsidRPr="00346E16">
              <w:t>.</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39D97A41" w:rsidR="00EA274F" w:rsidRDefault="00346E16">
            <w:pPr>
              <w:spacing w:before="20" w:after="20" w:line="252" w:lineRule="auto"/>
            </w:pPr>
            <w:proofErr w:type="spellStart"/>
            <w:r w:rsidRPr="00346E16">
              <w:t>Sesuai</w:t>
            </w:r>
            <w:proofErr w:type="spellEnd"/>
            <w:r w:rsidRPr="00346E16">
              <w:t xml:space="preserve">. </w:t>
            </w:r>
            <w:proofErr w:type="spellStart"/>
            <w:r w:rsidRPr="00346E16">
              <w:t>Setelah</w:t>
            </w:r>
            <w:proofErr w:type="spellEnd"/>
            <w:r w:rsidRPr="00346E16">
              <w:t xml:space="preserve"> </w:t>
            </w:r>
            <w:proofErr w:type="spellStart"/>
            <w:r w:rsidRPr="00346E16">
              <w:t>diganti</w:t>
            </w:r>
            <w:proofErr w:type="spellEnd"/>
            <w:r w:rsidRPr="00346E16">
              <w:t xml:space="preserve"> </w:t>
            </w:r>
            <w:proofErr w:type="spellStart"/>
            <w:r w:rsidRPr="00346E16">
              <w:t>menjadi</w:t>
            </w:r>
            <w:proofErr w:type="spellEnd"/>
            <w:r w:rsidRPr="00346E16">
              <w:t xml:space="preserve"> "</w:t>
            </w:r>
            <w:proofErr w:type="spellStart"/>
            <w:r w:rsidRPr="00346E16">
              <w:t>abc</w:t>
            </w:r>
            <w:proofErr w:type="spellEnd"/>
            <w:r w:rsidRPr="00346E16">
              <w:t xml:space="preserve">" dan "30", </w:t>
            </w:r>
            <w:proofErr w:type="spellStart"/>
            <w:r w:rsidRPr="00346E16">
              <w:t>tepi</w:t>
            </w:r>
            <w:proofErr w:type="spellEnd"/>
            <w:r w:rsidRPr="00346E16">
              <w:t xml:space="preserve"> </w:t>
            </w:r>
            <w:proofErr w:type="spellStart"/>
            <w:r w:rsidRPr="00346E16">
              <w:t>kembali</w:t>
            </w:r>
            <w:proofErr w:type="spellEnd"/>
            <w:r w:rsidRPr="00346E16">
              <w:t xml:space="preserve"> </w:t>
            </w:r>
            <w:proofErr w:type="spellStart"/>
            <w:r w:rsidRPr="00346E16">
              <w:t>abu</w:t>
            </w:r>
            <w:proofErr w:type="spellEnd"/>
            <w:r w:rsidRPr="00346E16">
              <w:t xml:space="preserve"> 1px dan </w:t>
            </w:r>
            <w:proofErr w:type="spellStart"/>
            <w:r w:rsidRPr="00346E16">
              <w:t>pesan</w:t>
            </w:r>
            <w:proofErr w:type="spellEnd"/>
            <w:r w:rsidRPr="00346E16">
              <w:t xml:space="preserve"> </w:t>
            </w:r>
            <w:proofErr w:type="spellStart"/>
            <w:r w:rsidRPr="00346E16">
              <w:t>hilang</w:t>
            </w:r>
            <w:proofErr w:type="spellEnd"/>
            <w:r w:rsidRPr="00346E16">
              <w:t>.</w:t>
            </w: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4B28D059" w:rsidR="00EA274F" w:rsidRDefault="003B43FA">
            <w:pPr>
              <w:spacing w:before="20" w:after="20" w:line="252" w:lineRule="auto"/>
            </w:pPr>
            <w:r w:rsidRPr="003B43FA">
              <w:t>17.06:1</w:t>
            </w:r>
          </w:p>
        </w:tc>
        <w:tc>
          <w:tcPr>
            <w:tcW w:w="1474" w:type="dxa"/>
            <w:tcBorders>
              <w:top w:val="single" w:sz="6" w:space="0" w:color="D8DEE9"/>
              <w:left w:val="single" w:sz="6" w:space="0" w:color="D8DEE9"/>
              <w:bottom w:val="single" w:sz="6" w:space="0" w:color="D8DEE9"/>
              <w:right w:val="single" w:sz="6" w:space="0" w:color="D8DEE9"/>
            </w:tcBorders>
          </w:tcPr>
          <w:p w14:paraId="07618825" w14:textId="64335C63" w:rsidR="00EA274F" w:rsidRDefault="003B43FA">
            <w:pPr>
              <w:spacing w:before="20" w:after="20" w:line="252" w:lineRule="auto"/>
            </w:pPr>
            <w:r w:rsidRPr="003B43FA">
              <w:t>14.48:1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40BCA24F" w:rsidR="00EA274F" w:rsidRDefault="003B43FA">
            <w:pPr>
              <w:spacing w:before="20" w:after="20" w:line="252" w:lineRule="auto"/>
            </w:pPr>
            <w:r w:rsidRPr="003B43FA">
              <w:t>5.02:1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51CA50E4" w:rsidR="00EA274F" w:rsidRDefault="003B43FA">
            <w:pPr>
              <w:spacing w:before="20" w:after="20" w:line="252" w:lineRule="auto"/>
            </w:pPr>
            <w:r w:rsidRPr="003B43FA">
              <w:t>7.98:1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CD75710" w:rsidR="00EA274F" w:rsidRDefault="003B43FA">
            <w:pPr>
              <w:spacing w:before="20" w:after="20" w:line="252" w:lineRule="auto"/>
            </w:pPr>
            <w:r w:rsidRPr="003B43FA">
              <w:t>4.79:1</w:t>
            </w:r>
          </w:p>
        </w:tc>
        <w:tc>
          <w:tcPr>
            <w:tcW w:w="1474" w:type="dxa"/>
            <w:tcBorders>
              <w:top w:val="single" w:sz="6" w:space="0" w:color="D8DEE9"/>
              <w:left w:val="single" w:sz="6" w:space="0" w:color="D8DEE9"/>
              <w:bottom w:val="single" w:sz="6" w:space="0" w:color="D8DEE9"/>
              <w:right w:val="single" w:sz="6" w:space="0" w:color="D8DEE9"/>
            </w:tcBorders>
          </w:tcPr>
          <w:p w14:paraId="02650565" w14:textId="516765ED" w:rsidR="00EA274F" w:rsidRDefault="003B43FA">
            <w:pPr>
              <w:spacing w:before="20" w:after="20" w:line="252" w:lineRule="auto"/>
            </w:pPr>
            <w:r w:rsidRPr="003B43FA">
              <w:t>7.98:1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1817D1" w:rsidR="00EA274F" w:rsidRPr="003B43FA" w:rsidRDefault="003B43FA" w:rsidP="003B43FA">
            <w:pPr>
              <w:spacing w:after="0" w:line="240" w:lineRule="auto"/>
              <w:rPr>
                <w:rFonts w:ascii="Segoe UI" w:eastAsia="Times New Roman" w:hAnsi="Segoe UI" w:cs="Segoe UI"/>
                <w:color w:val="CCCCCC"/>
                <w:sz w:val="20"/>
                <w:szCs w:val="20"/>
              </w:rPr>
            </w:pPr>
            <w:r w:rsidRPr="003B43FA">
              <w:rPr>
                <w:rFonts w:ascii="Segoe UI" w:eastAsia="Times New Roman" w:hAnsi="Segoe UI" w:cs="Segoe UI"/>
                <w:color w:val="CCCCCC"/>
                <w:sz w:val="20"/>
                <w:szCs w:val="20"/>
              </w:rPr>
              <w:t>4.79:1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370DC923" w:rsidR="00EA274F" w:rsidRPr="003B43FA" w:rsidRDefault="003B43FA" w:rsidP="003B43FA">
            <w:pPr>
              <w:spacing w:after="0" w:line="240" w:lineRule="auto"/>
              <w:rPr>
                <w:rFonts w:ascii="Segoe UI" w:eastAsia="Times New Roman" w:hAnsi="Segoe UI" w:cs="Segoe UI"/>
                <w:color w:val="CCCCCC"/>
                <w:sz w:val="20"/>
                <w:szCs w:val="20"/>
              </w:rPr>
            </w:pPr>
            <w:r w:rsidRPr="003B43FA">
              <w:rPr>
                <w:rFonts w:ascii="Segoe UI" w:eastAsia="Times New Roman" w:hAnsi="Segoe UI" w:cs="Segoe UI"/>
                <w:color w:val="CCCCCC"/>
                <w:sz w:val="20"/>
                <w:szCs w:val="20"/>
              </w:rPr>
              <w:t>7.98:1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5F80D4B0" w:rsidR="00EA274F" w:rsidRDefault="003B43FA">
            <w:pPr>
              <w:spacing w:before="20" w:after="20" w:line="252" w:lineRule="auto"/>
            </w:pPr>
            <w:r w:rsidRPr="003B43FA">
              <w:t>4.55:1</w:t>
            </w:r>
          </w:p>
        </w:tc>
        <w:tc>
          <w:tcPr>
            <w:tcW w:w="1474" w:type="dxa"/>
            <w:tcBorders>
              <w:top w:val="single" w:sz="6" w:space="0" w:color="D8DEE9"/>
              <w:left w:val="single" w:sz="6" w:space="0" w:color="D8DEE9"/>
              <w:bottom w:val="single" w:sz="6" w:space="0" w:color="D8DEE9"/>
              <w:right w:val="single" w:sz="6" w:space="0" w:color="D8DEE9"/>
            </w:tcBorders>
          </w:tcPr>
          <w:p w14:paraId="276EA874" w14:textId="427C694A" w:rsidR="00EA274F" w:rsidRDefault="003B43FA" w:rsidP="003B43FA">
            <w:pPr>
              <w:spacing w:before="20" w:after="20" w:line="252" w:lineRule="auto"/>
            </w:pPr>
            <w:r w:rsidRPr="003B43FA">
              <w:t>3.75:1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520EAD77" w:rsidR="00EA274F" w:rsidRDefault="003B43FA">
            <w:pPr>
              <w:spacing w:before="20" w:after="20" w:line="252" w:lineRule="auto"/>
            </w:pPr>
            <w:proofErr w:type="spellStart"/>
            <w:r w:rsidRPr="003B43FA">
              <w:t>Sesuai</w:t>
            </w:r>
            <w:proofErr w:type="spellEnd"/>
            <w:r w:rsidRPr="003B43FA">
              <w:t xml:space="preserve">. Latar </w:t>
            </w:r>
            <w:proofErr w:type="spellStart"/>
            <w:r w:rsidRPr="003B43FA">
              <w:t>menjadi</w:t>
            </w:r>
            <w:proofErr w:type="spellEnd"/>
            <w:r w:rsidRPr="003B43FA">
              <w:t xml:space="preserve"> #0F172A, </w:t>
            </w:r>
            <w:proofErr w:type="spellStart"/>
            <w:r w:rsidRPr="003B43FA">
              <w:t>teks</w:t>
            </w:r>
            <w:proofErr w:type="spellEnd"/>
            <w:r w:rsidRPr="003B43FA">
              <w:t xml:space="preserve"> #E2E8F0, </w:t>
            </w:r>
            <w:proofErr w:type="spellStart"/>
            <w:r w:rsidRPr="003B43FA">
              <w:t>kartu</w:t>
            </w:r>
            <w:proofErr w:type="spellEnd"/>
            <w:r w:rsidRPr="003B43FA">
              <w:t xml:space="preserve"> #1E293B.</w:t>
            </w:r>
            <w:r w:rsidRPr="003B43FA">
              <w:rPr>
                <w:rFonts w:ascii="Segoe UI" w:hAnsi="Segoe UI" w:cs="Segoe UI"/>
                <w:color w:val="CCCCCC"/>
                <w:sz w:val="20"/>
                <w:szCs w:val="20"/>
                <w:shd w:val="clear" w:color="auto" w:fill="16191D"/>
              </w:rPr>
              <w:t xml:space="preserve"> </w:t>
            </w:r>
            <w:proofErr w:type="spellStart"/>
            <w:r w:rsidRPr="003B43FA">
              <w:t>Sesuai</w:t>
            </w:r>
            <w:proofErr w:type="spellEnd"/>
            <w:r w:rsidRPr="003B43FA">
              <w:t xml:space="preserve">. Latar </w:t>
            </w:r>
            <w:proofErr w:type="spellStart"/>
            <w:r w:rsidRPr="003B43FA">
              <w:t>menjadi</w:t>
            </w:r>
            <w:proofErr w:type="spellEnd"/>
            <w:r w:rsidRPr="003B43FA">
              <w:t xml:space="preserve"> #0F172A, </w:t>
            </w:r>
            <w:proofErr w:type="spellStart"/>
            <w:r w:rsidRPr="003B43FA">
              <w:t>teks</w:t>
            </w:r>
            <w:proofErr w:type="spellEnd"/>
            <w:r w:rsidRPr="003B43FA">
              <w:t xml:space="preserve"> #E2E8F0, </w:t>
            </w:r>
            <w:proofErr w:type="spellStart"/>
            <w:r w:rsidRPr="003B43FA">
              <w:t>kartu</w:t>
            </w:r>
            <w:proofErr w:type="spellEnd"/>
            <w:r w:rsidRPr="003B43FA">
              <w:t xml:space="preserve"> #1E293B.</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1E052D9" w14:textId="77777777" w:rsidR="003B43FA" w:rsidRDefault="003B43FA" w:rsidP="003B43FA">
            <w:pPr>
              <w:spacing w:after="0" w:line="240" w:lineRule="auto"/>
              <w:rPr>
                <w:rFonts w:ascii="Segoe UI" w:eastAsia="Times New Roman" w:hAnsi="Segoe UI" w:cs="Segoe UI"/>
                <w:color w:val="CCCCCC"/>
                <w:sz w:val="20"/>
                <w:szCs w:val="20"/>
              </w:rPr>
            </w:pPr>
            <w:r>
              <w:rPr>
                <w:rFonts w:ascii="Segoe UI" w:hAnsi="Segoe UI" w:cs="Segoe UI"/>
                <w:color w:val="CCCCCC"/>
                <w:sz w:val="20"/>
                <w:szCs w:val="20"/>
              </w:rPr>
              <w:br/>
            </w:r>
            <w:proofErr w:type="spellStart"/>
            <w:r>
              <w:rPr>
                <w:rFonts w:ascii="Segoe UI" w:hAnsi="Segoe UI" w:cs="Segoe UI"/>
                <w:color w:val="CCCCCC"/>
                <w:sz w:val="20"/>
                <w:szCs w:val="20"/>
              </w:rPr>
              <w:t>Sesuai</w:t>
            </w:r>
            <w:proofErr w:type="spellEnd"/>
            <w:r>
              <w:rPr>
                <w:rFonts w:ascii="Segoe UI" w:hAnsi="Segoe UI" w:cs="Segoe UI"/>
                <w:color w:val="CCCCCC"/>
                <w:sz w:val="20"/>
                <w:szCs w:val="20"/>
              </w:rPr>
              <w:t xml:space="preserve">. Latar #0F172A, </w:t>
            </w:r>
            <w:proofErr w:type="spellStart"/>
            <w:r>
              <w:rPr>
                <w:rFonts w:ascii="Segoe UI" w:hAnsi="Segoe UI" w:cs="Segoe UI"/>
                <w:color w:val="CCCCCC"/>
                <w:sz w:val="20"/>
                <w:szCs w:val="20"/>
              </w:rPr>
              <w:t>warna</w:t>
            </w:r>
            <w:proofErr w:type="spellEnd"/>
            <w:r>
              <w:rPr>
                <w:rFonts w:ascii="Segoe UI" w:hAnsi="Segoe UI" w:cs="Segoe UI"/>
                <w:color w:val="CCCCCC"/>
                <w:sz w:val="20"/>
                <w:szCs w:val="20"/>
              </w:rPr>
              <w:t xml:space="preserve"> </w:t>
            </w:r>
            <w:proofErr w:type="spellStart"/>
            <w:r>
              <w:rPr>
                <w:rFonts w:ascii="Segoe UI" w:hAnsi="Segoe UI" w:cs="Segoe UI"/>
                <w:color w:val="CCCCCC"/>
                <w:sz w:val="20"/>
                <w:szCs w:val="20"/>
              </w:rPr>
              <w:t>utama</w:t>
            </w:r>
            <w:proofErr w:type="spellEnd"/>
            <w:r>
              <w:rPr>
                <w:rFonts w:ascii="Segoe UI" w:hAnsi="Segoe UI" w:cs="Segoe UI"/>
                <w:color w:val="CCCCCC"/>
                <w:sz w:val="20"/>
                <w:szCs w:val="20"/>
              </w:rPr>
              <w:t xml:space="preserve"> #89B992.</w:t>
            </w:r>
          </w:p>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 xml:space="preserve">Halaman </w:t>
            </w:r>
            <w:proofErr w:type="spellStart"/>
            <w:r>
              <w:rPr>
                <w:rFonts w:cs="Carlito"/>
                <w:sz w:val="19"/>
              </w:rPr>
              <w:t>kembali</w:t>
            </w:r>
            <w:proofErr w:type="spellEnd"/>
            <w:r>
              <w:rPr>
                <w:rFonts w:cs="Carlito"/>
                <w:sz w:val="19"/>
              </w:rPr>
              <w:t xml:space="preserve"> </w:t>
            </w:r>
            <w:proofErr w:type="spellStart"/>
            <w:r>
              <w:rPr>
                <w:rFonts w:cs="Carlito"/>
                <w:sz w:val="19"/>
              </w:rPr>
              <w:t>terang</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62DCB403" w14:textId="4C9CC018" w:rsidR="00EA274F" w:rsidRDefault="003B43FA">
            <w:pPr>
              <w:spacing w:before="20" w:after="20" w:line="252" w:lineRule="auto"/>
            </w:pPr>
            <w:proofErr w:type="spellStart"/>
            <w:r w:rsidRPr="003B43FA">
              <w:t>Sesuai</w:t>
            </w:r>
            <w:proofErr w:type="spellEnd"/>
            <w:r w:rsidRPr="003B43FA">
              <w:t xml:space="preserve">. Latar </w:t>
            </w:r>
            <w:proofErr w:type="spellStart"/>
            <w:r w:rsidRPr="003B43FA">
              <w:t>kembali</w:t>
            </w:r>
            <w:proofErr w:type="spellEnd"/>
            <w:r w:rsidRPr="003B43FA">
              <w:t xml:space="preserve"> #F8FAFC, </w:t>
            </w:r>
            <w:proofErr w:type="spellStart"/>
            <w:r w:rsidRPr="003B43FA">
              <w:t>warna</w:t>
            </w:r>
            <w:proofErr w:type="spellEnd"/>
            <w:r w:rsidRPr="003B43FA">
              <w:t xml:space="preserve"> </w:t>
            </w:r>
            <w:proofErr w:type="spellStart"/>
            <w:r w:rsidRPr="003B43FA">
              <w:t>utama</w:t>
            </w:r>
            <w:proofErr w:type="spellEnd"/>
            <w:r w:rsidRPr="003B43FA">
              <w:t xml:space="preserve"> #15803D. Jika </w:t>
            </w:r>
            <w:proofErr w:type="spellStart"/>
            <w:r w:rsidRPr="003B43FA">
              <w:t>sistem</w:t>
            </w:r>
            <w:proofErr w:type="spellEnd"/>
            <w:r w:rsidRPr="003B43FA">
              <w:t xml:space="preserve"> </w:t>
            </w:r>
            <w:proofErr w:type="spellStart"/>
            <w:r w:rsidRPr="003B43FA">
              <w:t>gelap</w:t>
            </w:r>
            <w:proofErr w:type="spellEnd"/>
            <w:r w:rsidRPr="003B43FA">
              <w:t xml:space="preserve">, </w:t>
            </w:r>
            <w:proofErr w:type="spellStart"/>
            <w:r w:rsidRPr="003B43FA">
              <w:t>klik</w:t>
            </w:r>
            <w:proofErr w:type="spellEnd"/>
            <w:r w:rsidRPr="003B43FA">
              <w:t xml:space="preserve"> </w:t>
            </w:r>
            <w:proofErr w:type="spellStart"/>
            <w:r w:rsidRPr="003B43FA">
              <w:t>pengalih</w:t>
            </w:r>
            <w:proofErr w:type="spellEnd"/>
            <w:r w:rsidRPr="003B43FA">
              <w:t xml:space="preserve"> </w:t>
            </w:r>
            <w:proofErr w:type="spellStart"/>
            <w:r w:rsidRPr="003B43FA">
              <w:t>justru</w:t>
            </w:r>
            <w:proofErr w:type="spellEnd"/>
            <w:r w:rsidRPr="003B43FA">
              <w:t xml:space="preserve"> </w:t>
            </w:r>
            <w:proofErr w:type="spellStart"/>
            <w:r w:rsidRPr="003B43FA">
              <w:t>membuat</w:t>
            </w:r>
            <w:proofErr w:type="spellEnd"/>
            <w:r w:rsidRPr="003B43FA">
              <w:t xml:space="preserve"> </w:t>
            </w:r>
            <w:proofErr w:type="spellStart"/>
            <w:r w:rsidRPr="003B43FA">
              <w:t>halaman</w:t>
            </w:r>
            <w:proofErr w:type="spellEnd"/>
            <w:r w:rsidRPr="003B43FA">
              <w:t xml:space="preserve"> </w:t>
            </w:r>
            <w:proofErr w:type="spellStart"/>
            <w:r w:rsidRPr="003B43FA">
              <w:t>terang</w:t>
            </w:r>
            <w:proofErr w:type="spellEnd"/>
            <w:r w:rsidRPr="003B43FA">
              <w:t>.</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 xml:space="preserve">ya / </w:t>
            </w:r>
            <w:r w:rsidRPr="003B43FA">
              <w:rPr>
                <w:rFonts w:cs="Carlito"/>
                <w:strike/>
                <w:sz w:val="19"/>
              </w:rPr>
              <w:t>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4FDD2C25" w:rsidR="00EA274F" w:rsidRDefault="003B43FA">
            <w:pPr>
              <w:spacing w:before="20" w:after="20" w:line="252" w:lineRule="auto"/>
            </w:pPr>
            <w:r w:rsidRPr="003B43FA">
              <w:t>—</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 xml:space="preserve">ya / </w:t>
            </w:r>
            <w:r w:rsidRPr="003B43FA">
              <w:rPr>
                <w:rFonts w:cs="Carlito"/>
                <w:strike/>
                <w:sz w:val="19"/>
              </w:rPr>
              <w:t>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598A43E" w:rsidR="00EA274F" w:rsidRDefault="003B43FA">
            <w:pPr>
              <w:spacing w:before="20" w:after="20" w:line="252" w:lineRule="auto"/>
            </w:pPr>
            <w:r w:rsidRPr="003B43FA">
              <w:t>—</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 xml:space="preserve">ya / </w:t>
            </w:r>
            <w:r w:rsidRPr="003B43FA">
              <w:rPr>
                <w:rFonts w:cs="Carlito"/>
                <w:strike/>
                <w:sz w:val="19"/>
              </w:rPr>
              <w:t>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069CF70B" w:rsidR="00EA274F" w:rsidRDefault="003B43FA">
            <w:pPr>
              <w:spacing w:before="20" w:after="20" w:line="252" w:lineRule="auto"/>
            </w:pPr>
            <w:r w:rsidRPr="003B43FA">
              <w:t>—</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 xml:space="preserve">ya / </w:t>
            </w:r>
            <w:r w:rsidRPr="003B43FA">
              <w:rPr>
                <w:rFonts w:cs="Carlito"/>
                <w:strike/>
                <w:sz w:val="19"/>
              </w:rPr>
              <w:t>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02DE8519" w:rsidR="00EA274F" w:rsidRDefault="003B43FA">
            <w:pPr>
              <w:spacing w:before="20" w:after="20" w:line="252" w:lineRule="auto"/>
            </w:pPr>
            <w:r w:rsidRPr="003B43FA">
              <w:t>—</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0F99B2BC" w:rsidR="003B43FA" w:rsidRPr="003B43FA" w:rsidRDefault="00000000">
            <w:pPr>
              <w:spacing w:before="20" w:after="20" w:line="252" w:lineRule="auto"/>
              <w:rPr>
                <w:rFonts w:cs="Carlito"/>
                <w:sz w:val="19"/>
              </w:rPr>
            </w:pPr>
            <w:proofErr w:type="spellStart"/>
            <w:r>
              <w:rPr>
                <w:rFonts w:cs="Carlito"/>
                <w:sz w:val="19"/>
              </w:rPr>
              <w:t>ya</w:t>
            </w:r>
            <w:proofErr w:type="spellEnd"/>
            <w:r>
              <w:rPr>
                <w:rFonts w:cs="Carlito"/>
                <w:sz w:val="19"/>
              </w:rPr>
              <w:t xml:space="preserve"> / </w:t>
            </w:r>
            <w:proofErr w:type="spellStart"/>
            <w:r w:rsidRPr="003B43FA">
              <w:rPr>
                <w:rFonts w:cs="Carlito"/>
                <w:strike/>
                <w:sz w:val="19"/>
              </w:rPr>
              <w:t>tidak</w:t>
            </w:r>
            <w:proofErr w:type="spellEnd"/>
            <w:r w:rsidR="003B43FA">
              <w:rPr>
                <w:rFonts w:cs="Carlito"/>
                <w:sz w:val="19"/>
              </w:rPr>
              <w:t xml:space="preserve"> </w:t>
            </w:r>
            <w:r w:rsidR="003B43FA" w:rsidRPr="003B43FA">
              <w:rPr>
                <w:rFonts w:cs="Carlito"/>
                <w:sz w:val="19"/>
              </w:rPr>
              <w:t xml:space="preserve">(#B19CFB, </w:t>
            </w:r>
            <w:proofErr w:type="spellStart"/>
            <w:r w:rsidR="003B43FA" w:rsidRPr="003B43FA">
              <w:rPr>
                <w:rFonts w:cs="Carlito"/>
                <w:sz w:val="19"/>
              </w:rPr>
              <w:t>kontras</w:t>
            </w:r>
            <w:proofErr w:type="spellEnd"/>
            <w:r w:rsidR="003B43FA" w:rsidRPr="003B43FA">
              <w:rPr>
                <w:rFonts w:cs="Carlito"/>
                <w:sz w:val="19"/>
              </w:rPr>
              <w:t xml:space="preserve"> 7.65:1)</w:t>
            </w:r>
          </w:p>
        </w:tc>
        <w:tc>
          <w:tcPr>
            <w:tcW w:w="3742" w:type="dxa"/>
            <w:tcBorders>
              <w:top w:val="single" w:sz="6" w:space="0" w:color="D8DEE9"/>
              <w:left w:val="single" w:sz="6" w:space="0" w:color="D8DEE9"/>
              <w:bottom w:val="single" w:sz="6" w:space="0" w:color="D8DEE9"/>
              <w:right w:val="single" w:sz="6" w:space="0" w:color="D8DEE9"/>
            </w:tcBorders>
          </w:tcPr>
          <w:p w14:paraId="7F87A484" w14:textId="4B4EADE6" w:rsidR="00EA274F" w:rsidRDefault="003B43FA">
            <w:pPr>
              <w:spacing w:before="20" w:after="20" w:line="252" w:lineRule="auto"/>
            </w:pPr>
            <w:r w:rsidRPr="003B43FA">
              <w:t>—</w:t>
            </w: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1440933D" w:rsidR="00EA274F" w:rsidRDefault="00346E16">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479F9FC5" w:rsidR="00EA274F" w:rsidRDefault="00DA06CA">
            <w:pPr>
              <w:spacing w:before="20" w:after="20" w:line="252" w:lineRule="auto"/>
            </w:pPr>
            <w:r w:rsidRPr="00DA06CA">
              <w:t>—</w:t>
            </w: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0C5D4109" w:rsidR="00EA274F" w:rsidRDefault="00346E16">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0E1A854E" w:rsidR="00EA274F" w:rsidRDefault="00DA06CA">
            <w:pPr>
              <w:spacing w:before="20" w:after="20" w:line="252" w:lineRule="auto"/>
            </w:pPr>
            <w:r w:rsidRPr="00DA06CA">
              <w:t>—</w:t>
            </w: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094C0BF" w:rsidR="00EA274F" w:rsidRDefault="00346E16">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59F45AD4" w14:textId="10F59FDF" w:rsidR="00EA274F" w:rsidRDefault="00DA06CA">
            <w:pPr>
              <w:spacing w:before="20" w:after="20" w:line="252" w:lineRule="auto"/>
            </w:pPr>
            <w:proofErr w:type="spellStart"/>
            <w:r w:rsidRPr="00DA06CA">
              <w:t>Semua</w:t>
            </w:r>
            <w:proofErr w:type="spellEnd"/>
            <w:r w:rsidRPr="00DA06CA">
              <w:t xml:space="preserve"> hex </w:t>
            </w:r>
            <w:proofErr w:type="spellStart"/>
            <w:r w:rsidRPr="00DA06CA">
              <w:t>hanya</w:t>
            </w:r>
            <w:proofErr w:type="spellEnd"/>
            <w:r w:rsidRPr="00DA06CA">
              <w:t xml:space="preserve"> </w:t>
            </w:r>
            <w:proofErr w:type="spellStart"/>
            <w:r w:rsidRPr="00DA06CA">
              <w:t>ada</w:t>
            </w:r>
            <w:proofErr w:type="spellEnd"/>
            <w:r w:rsidRPr="00DA06CA">
              <w:t xml:space="preserve"> di lapis </w:t>
            </w:r>
            <w:proofErr w:type="spellStart"/>
            <w:r w:rsidRPr="00DA06CA">
              <w:t>primitif</w:t>
            </w:r>
            <w:proofErr w:type="spellEnd"/>
            <w:r w:rsidRPr="00DA06CA">
              <w:t xml:space="preserve"> tokens.css</w:t>
            </w: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15B34E5C" w:rsidR="00EA274F" w:rsidRDefault="00346E16">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532F5945" w:rsidR="00EA274F" w:rsidRDefault="00DA06CA">
            <w:pPr>
              <w:spacing w:before="20" w:after="20" w:line="252" w:lineRule="auto"/>
            </w:pPr>
            <w:proofErr w:type="spellStart"/>
            <w:r w:rsidRPr="00DA06CA">
              <w:t>px</w:t>
            </w:r>
            <w:proofErr w:type="spellEnd"/>
            <w:r w:rsidRPr="00DA06CA">
              <w:t xml:space="preserve"> </w:t>
            </w:r>
            <w:proofErr w:type="spellStart"/>
            <w:r w:rsidRPr="00DA06CA">
              <w:t>hanya</w:t>
            </w:r>
            <w:proofErr w:type="spellEnd"/>
            <w:r w:rsidRPr="00DA06CA">
              <w:t xml:space="preserve"> </w:t>
            </w:r>
            <w:proofErr w:type="spellStart"/>
            <w:r w:rsidRPr="00DA06CA">
              <w:t>untuk</w:t>
            </w:r>
            <w:proofErr w:type="spellEnd"/>
            <w:r w:rsidRPr="00DA06CA">
              <w:t xml:space="preserve"> </w:t>
            </w:r>
            <w:proofErr w:type="spellStart"/>
            <w:r w:rsidRPr="00DA06CA">
              <w:t>tebal</w:t>
            </w:r>
            <w:proofErr w:type="spellEnd"/>
            <w:r w:rsidRPr="00DA06CA">
              <w:t xml:space="preserve"> garis (1–2px), </w:t>
            </w:r>
            <w:proofErr w:type="spellStart"/>
            <w:r w:rsidRPr="00DA06CA">
              <w:t>bayangan</w:t>
            </w:r>
            <w:proofErr w:type="spellEnd"/>
            <w:r w:rsidRPr="00DA06CA">
              <w:t>, dan --radius-full</w:t>
            </w: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1AD1D35A" w:rsidR="00EA274F" w:rsidRDefault="00346E16">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46BDA72D" w:rsidR="00EA274F" w:rsidRDefault="003B43FA">
            <w:pPr>
              <w:spacing w:before="20" w:after="20" w:line="252" w:lineRule="auto"/>
            </w:pPr>
            <w:r w:rsidRPr="00DA06CA">
              <w:t>—</w:t>
            </w: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325ACE5C" w:rsidR="00EA274F" w:rsidRDefault="00DA06CA">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tcPr>
          <w:p w14:paraId="377D1B6E" w14:textId="1CBBB12B" w:rsidR="00EA274F" w:rsidRDefault="00DA06CA">
            <w:pPr>
              <w:spacing w:before="20" w:after="20" w:line="252" w:lineRule="auto"/>
            </w:pPr>
            <w:r w:rsidRPr="00DA06CA">
              <w:t>—</w:t>
            </w: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5F87CA97" w:rsidR="00EA274F" w:rsidRDefault="00DA06CA">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06367C42" w:rsidR="00EA274F" w:rsidRDefault="00DA06CA">
            <w:pPr>
              <w:spacing w:before="20" w:after="20" w:line="252" w:lineRule="auto"/>
            </w:pPr>
            <w:r w:rsidRPr="00DA06CA">
              <w:t>—</w:t>
            </w: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32B30A9D" w:rsidR="00EA274F" w:rsidRDefault="00DA06CA">
            <w:pPr>
              <w:spacing w:before="20" w:after="20" w:line="252" w:lineRule="auto"/>
            </w:pPr>
            <w:r>
              <w:t>Lolos</w:t>
            </w:r>
          </w:p>
        </w:tc>
        <w:tc>
          <w:tcPr>
            <w:tcW w:w="4535" w:type="dxa"/>
            <w:tcBorders>
              <w:top w:val="single" w:sz="6" w:space="0" w:color="D8DEE9"/>
              <w:left w:val="single" w:sz="6" w:space="0" w:color="D8DEE9"/>
              <w:bottom w:val="single" w:sz="6" w:space="0" w:color="D8DEE9"/>
              <w:right w:val="single" w:sz="6" w:space="0" w:color="D8DEE9"/>
            </w:tcBorders>
          </w:tcPr>
          <w:p w14:paraId="3AD8549C" w14:textId="7FEABEA1" w:rsidR="00EA274F" w:rsidRDefault="00DA06CA">
            <w:pPr>
              <w:spacing w:before="20" w:after="20" w:line="252" w:lineRule="auto"/>
            </w:pPr>
            <w:r w:rsidRPr="00DA06CA">
              <w:t>—</w:t>
            </w: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20E9A033" w:rsidR="00EA274F" w:rsidRPr="00514101" w:rsidRDefault="00514101" w:rsidP="00514101">
            <w:pPr>
              <w:rPr>
                <w:lang w:val="en-ID"/>
              </w:rPr>
            </w:pPr>
            <w:r w:rsidRPr="00514101">
              <w:rPr>
                <w:b/>
                <w:bCs/>
                <w:lang w:val="en-ID"/>
              </w:rPr>
              <w:t>--blue-700 vs --</w:t>
            </w:r>
            <w:proofErr w:type="spellStart"/>
            <w:r w:rsidRPr="00514101">
              <w:rPr>
                <w:b/>
                <w:bCs/>
                <w:lang w:val="en-ID"/>
              </w:rPr>
              <w:t>color</w:t>
            </w:r>
            <w:proofErr w:type="spellEnd"/>
            <w:r w:rsidRPr="00514101">
              <w:rPr>
                <w:b/>
                <w:bCs/>
                <w:lang w:val="en-ID"/>
              </w:rPr>
              <w:t>-primary:</w:t>
            </w:r>
            <w:r w:rsidRPr="00514101">
              <w:rPr>
                <w:lang w:val="en-ID"/>
              </w:rPr>
              <w:t xml:space="preserve"> --blue-700 </w:t>
            </w:r>
            <w:proofErr w:type="spellStart"/>
            <w:r w:rsidRPr="00514101">
              <w:rPr>
                <w:lang w:val="en-ID"/>
              </w:rPr>
              <w:t>adalah</w:t>
            </w:r>
            <w:proofErr w:type="spellEnd"/>
            <w:r w:rsidRPr="00514101">
              <w:rPr>
                <w:lang w:val="en-ID"/>
              </w:rPr>
              <w:t xml:space="preserve"> token </w:t>
            </w:r>
            <w:proofErr w:type="spellStart"/>
            <w:r w:rsidRPr="00514101">
              <w:rPr>
                <w:lang w:val="en-ID"/>
              </w:rPr>
              <w:t>primitif</w:t>
            </w:r>
            <w:proofErr w:type="spellEnd"/>
            <w:r w:rsidRPr="00514101">
              <w:rPr>
                <w:lang w:val="en-ID"/>
              </w:rPr>
              <w:t xml:space="preserve"> yang </w:t>
            </w:r>
            <w:proofErr w:type="spellStart"/>
            <w:r w:rsidRPr="00514101">
              <w:rPr>
                <w:lang w:val="en-ID"/>
              </w:rPr>
              <w:t>menjawab</w:t>
            </w:r>
            <w:proofErr w:type="spellEnd"/>
            <w:r w:rsidRPr="00514101">
              <w:rPr>
                <w:lang w:val="en-ID"/>
              </w:rPr>
              <w:t xml:space="preserve"> "</w:t>
            </w:r>
            <w:proofErr w:type="spellStart"/>
            <w:r w:rsidRPr="00514101">
              <w:rPr>
                <w:lang w:val="en-ID"/>
              </w:rPr>
              <w:t>warna</w:t>
            </w:r>
            <w:proofErr w:type="spellEnd"/>
            <w:r w:rsidRPr="00514101">
              <w:rPr>
                <w:lang w:val="en-ID"/>
              </w:rPr>
              <w:t xml:space="preserve"> </w:t>
            </w:r>
            <w:proofErr w:type="spellStart"/>
            <w:r w:rsidRPr="00514101">
              <w:rPr>
                <w:lang w:val="en-ID"/>
              </w:rPr>
              <w:t>apa</w:t>
            </w:r>
            <w:proofErr w:type="spellEnd"/>
            <w:r w:rsidRPr="00514101">
              <w:rPr>
                <w:lang w:val="en-ID"/>
              </w:rPr>
              <w:t>" (</w:t>
            </w:r>
            <w:proofErr w:type="spellStart"/>
            <w:r w:rsidRPr="00514101">
              <w:rPr>
                <w:lang w:val="en-ID"/>
              </w:rPr>
              <w:t>nilai</w:t>
            </w:r>
            <w:proofErr w:type="spellEnd"/>
            <w:r w:rsidRPr="00514101">
              <w:rPr>
                <w:lang w:val="en-ID"/>
              </w:rPr>
              <w:t xml:space="preserve"> </w:t>
            </w:r>
            <w:proofErr w:type="spellStart"/>
            <w:r w:rsidRPr="00514101">
              <w:rPr>
                <w:lang w:val="en-ID"/>
              </w:rPr>
              <w:t>mentah</w:t>
            </w:r>
            <w:proofErr w:type="spellEnd"/>
            <w:r w:rsidRPr="00514101">
              <w:rPr>
                <w:lang w:val="en-ID"/>
              </w:rPr>
              <w:t>). --</w:t>
            </w:r>
            <w:proofErr w:type="spellStart"/>
            <w:r w:rsidRPr="00514101">
              <w:rPr>
                <w:lang w:val="en-ID"/>
              </w:rPr>
              <w:t>color</w:t>
            </w:r>
            <w:proofErr w:type="spellEnd"/>
            <w:r w:rsidRPr="00514101">
              <w:rPr>
                <w:lang w:val="en-ID"/>
              </w:rPr>
              <w:t xml:space="preserve">-primary </w:t>
            </w:r>
            <w:proofErr w:type="spellStart"/>
            <w:r w:rsidRPr="00514101">
              <w:rPr>
                <w:lang w:val="en-ID"/>
              </w:rPr>
              <w:t>adalah</w:t>
            </w:r>
            <w:proofErr w:type="spellEnd"/>
            <w:r w:rsidRPr="00514101">
              <w:rPr>
                <w:lang w:val="en-ID"/>
              </w:rPr>
              <w:t xml:space="preserve"> token </w:t>
            </w:r>
            <w:proofErr w:type="spellStart"/>
            <w:r w:rsidRPr="00514101">
              <w:rPr>
                <w:lang w:val="en-ID"/>
              </w:rPr>
              <w:t>semantik</w:t>
            </w:r>
            <w:proofErr w:type="spellEnd"/>
            <w:r w:rsidRPr="00514101">
              <w:rPr>
                <w:lang w:val="en-ID"/>
              </w:rPr>
              <w:t xml:space="preserve"> yang </w:t>
            </w:r>
            <w:proofErr w:type="spellStart"/>
            <w:r w:rsidRPr="00514101">
              <w:rPr>
                <w:lang w:val="en-ID"/>
              </w:rPr>
              <w:t>menjawab</w:t>
            </w:r>
            <w:proofErr w:type="spellEnd"/>
            <w:r w:rsidRPr="00514101">
              <w:rPr>
                <w:lang w:val="en-ID"/>
              </w:rPr>
              <w:t xml:space="preserve"> "</w:t>
            </w:r>
            <w:proofErr w:type="spellStart"/>
            <w:r w:rsidRPr="00514101">
              <w:rPr>
                <w:lang w:val="en-ID"/>
              </w:rPr>
              <w:t>untuk</w:t>
            </w:r>
            <w:proofErr w:type="spellEnd"/>
            <w:r w:rsidRPr="00514101">
              <w:rPr>
                <w:lang w:val="en-ID"/>
              </w:rPr>
              <w:t xml:space="preserve"> </w:t>
            </w:r>
            <w:proofErr w:type="spellStart"/>
            <w:r w:rsidRPr="00514101">
              <w:rPr>
                <w:lang w:val="en-ID"/>
              </w:rPr>
              <w:t>apa</w:t>
            </w:r>
            <w:proofErr w:type="spellEnd"/>
            <w:r w:rsidRPr="00514101">
              <w:rPr>
                <w:lang w:val="en-ID"/>
              </w:rPr>
              <w:t>" (</w:t>
            </w:r>
            <w:proofErr w:type="spellStart"/>
            <w:r w:rsidRPr="00514101">
              <w:rPr>
                <w:lang w:val="en-ID"/>
              </w:rPr>
              <w:t>peran</w:t>
            </w:r>
            <w:proofErr w:type="spellEnd"/>
            <w:r w:rsidRPr="00514101">
              <w:rPr>
                <w:lang w:val="en-ID"/>
              </w:rPr>
              <w:t xml:space="preserve">: </w:t>
            </w:r>
            <w:proofErr w:type="spellStart"/>
            <w:r w:rsidRPr="00514101">
              <w:rPr>
                <w:lang w:val="en-ID"/>
              </w:rPr>
              <w:t>tombol</w:t>
            </w:r>
            <w:proofErr w:type="spellEnd"/>
            <w:r w:rsidRPr="00514101">
              <w:rPr>
                <w:lang w:val="en-ID"/>
              </w:rPr>
              <w:t xml:space="preserve">, </w:t>
            </w:r>
            <w:proofErr w:type="spellStart"/>
            <w:r w:rsidRPr="00514101">
              <w:rPr>
                <w:lang w:val="en-ID"/>
              </w:rPr>
              <w:t>tautan</w:t>
            </w:r>
            <w:proofErr w:type="spellEnd"/>
            <w:r w:rsidRPr="00514101">
              <w:rPr>
                <w:lang w:val="en-ID"/>
              </w:rPr>
              <w:t xml:space="preserve">, </w:t>
            </w:r>
            <w:proofErr w:type="spellStart"/>
            <w:r w:rsidRPr="00514101">
              <w:rPr>
                <w:lang w:val="en-ID"/>
              </w:rPr>
              <w:t>penanda</w:t>
            </w:r>
            <w:proofErr w:type="spellEnd"/>
            <w:r w:rsidRPr="00514101">
              <w:rPr>
                <w:lang w:val="en-ID"/>
              </w:rPr>
              <w:t xml:space="preserve">). </w:t>
            </w:r>
            <w:proofErr w:type="spellStart"/>
            <w:r w:rsidRPr="00514101">
              <w:rPr>
                <w:lang w:val="en-ID"/>
              </w:rPr>
              <w:t>Komponen</w:t>
            </w:r>
            <w:proofErr w:type="spellEnd"/>
            <w:r w:rsidRPr="00514101">
              <w:rPr>
                <w:lang w:val="en-ID"/>
              </w:rPr>
              <w:t xml:space="preserve"> </w:t>
            </w:r>
            <w:proofErr w:type="spellStart"/>
            <w:r w:rsidRPr="00514101">
              <w:rPr>
                <w:lang w:val="en-ID"/>
              </w:rPr>
              <w:t>hanya</w:t>
            </w:r>
            <w:proofErr w:type="spellEnd"/>
            <w:r w:rsidRPr="00514101">
              <w:rPr>
                <w:lang w:val="en-ID"/>
              </w:rPr>
              <w:t xml:space="preserve"> </w:t>
            </w:r>
            <w:proofErr w:type="spellStart"/>
            <w:r w:rsidRPr="00514101">
              <w:rPr>
                <w:lang w:val="en-ID"/>
              </w:rPr>
              <w:t>boleh</w:t>
            </w:r>
            <w:proofErr w:type="spellEnd"/>
            <w:r w:rsidRPr="00514101">
              <w:rPr>
                <w:lang w:val="en-ID"/>
              </w:rPr>
              <w:t xml:space="preserve"> </w:t>
            </w:r>
            <w:proofErr w:type="spellStart"/>
            <w:r w:rsidRPr="00514101">
              <w:rPr>
                <w:lang w:val="en-ID"/>
              </w:rPr>
              <w:t>menyentuh</w:t>
            </w:r>
            <w:proofErr w:type="spellEnd"/>
            <w:r w:rsidRPr="00514101">
              <w:rPr>
                <w:lang w:val="en-ID"/>
              </w:rPr>
              <w:t xml:space="preserve"> token </w:t>
            </w:r>
            <w:proofErr w:type="spellStart"/>
            <w:r w:rsidRPr="00514101">
              <w:rPr>
                <w:lang w:val="en-ID"/>
              </w:rPr>
              <w:t>semantik</w:t>
            </w:r>
            <w:proofErr w:type="spellEnd"/>
            <w:r w:rsidRPr="00514101">
              <w:rPr>
                <w:lang w:val="en-ID"/>
              </w:rPr>
              <w:t xml:space="preserve">, </w:t>
            </w:r>
            <w:proofErr w:type="spellStart"/>
            <w:r w:rsidRPr="00514101">
              <w:rPr>
                <w:lang w:val="en-ID"/>
              </w:rPr>
              <w:t>supaya</w:t>
            </w:r>
            <w:proofErr w:type="spellEnd"/>
            <w:r w:rsidRPr="00514101">
              <w:rPr>
                <w:lang w:val="en-ID"/>
              </w:rPr>
              <w:t xml:space="preserve"> </w:t>
            </w:r>
            <w:proofErr w:type="spellStart"/>
            <w:r w:rsidRPr="00514101">
              <w:rPr>
                <w:lang w:val="en-ID"/>
              </w:rPr>
              <w:t>tema</w:t>
            </w:r>
            <w:proofErr w:type="spellEnd"/>
            <w:r w:rsidRPr="00514101">
              <w:rPr>
                <w:lang w:val="en-ID"/>
              </w:rPr>
              <w:t xml:space="preserve"> </w:t>
            </w:r>
            <w:proofErr w:type="spellStart"/>
            <w:r w:rsidRPr="00514101">
              <w:rPr>
                <w:lang w:val="en-ID"/>
              </w:rPr>
              <w:t>gelap</w:t>
            </w:r>
            <w:proofErr w:type="spellEnd"/>
            <w:r w:rsidRPr="00514101">
              <w:rPr>
                <w:lang w:val="en-ID"/>
              </w:rPr>
              <w:t xml:space="preserve"> </w:t>
            </w:r>
            <w:proofErr w:type="spellStart"/>
            <w:r w:rsidRPr="00514101">
              <w:rPr>
                <w:lang w:val="en-ID"/>
              </w:rPr>
              <w:t>atau</w:t>
            </w:r>
            <w:proofErr w:type="spellEnd"/>
            <w:r w:rsidRPr="00514101">
              <w:rPr>
                <w:lang w:val="en-ID"/>
              </w:rPr>
              <w:t xml:space="preserve"> </w:t>
            </w:r>
            <w:proofErr w:type="spellStart"/>
            <w:r w:rsidRPr="00514101">
              <w:rPr>
                <w:lang w:val="en-ID"/>
              </w:rPr>
              <w:t>pergantian</w:t>
            </w:r>
            <w:proofErr w:type="spellEnd"/>
            <w:r w:rsidRPr="00514101">
              <w:rPr>
                <w:lang w:val="en-ID"/>
              </w:rPr>
              <w:t xml:space="preserve"> </w:t>
            </w:r>
            <w:proofErr w:type="spellStart"/>
            <w:r w:rsidRPr="00514101">
              <w:rPr>
                <w:lang w:val="en-ID"/>
              </w:rPr>
              <w:t>warna</w:t>
            </w:r>
            <w:proofErr w:type="spellEnd"/>
            <w:r w:rsidRPr="00514101">
              <w:rPr>
                <w:lang w:val="en-ID"/>
              </w:rPr>
              <w:t xml:space="preserve"> </w:t>
            </w:r>
            <w:proofErr w:type="spellStart"/>
            <w:r w:rsidRPr="00514101">
              <w:rPr>
                <w:lang w:val="en-ID"/>
              </w:rPr>
              <w:t>cukup</w:t>
            </w:r>
            <w:proofErr w:type="spellEnd"/>
            <w:r w:rsidRPr="00514101">
              <w:rPr>
                <w:lang w:val="en-ID"/>
              </w:rPr>
              <w:t xml:space="preserve"> </w:t>
            </w:r>
            <w:proofErr w:type="spellStart"/>
            <w:r w:rsidRPr="00514101">
              <w:rPr>
                <w:lang w:val="en-ID"/>
              </w:rPr>
              <w:t>mengganti</w:t>
            </w:r>
            <w:proofErr w:type="spellEnd"/>
            <w:r w:rsidRPr="00514101">
              <w:rPr>
                <w:lang w:val="en-ID"/>
              </w:rPr>
              <w:t xml:space="preserve"> </w:t>
            </w:r>
            <w:proofErr w:type="spellStart"/>
            <w:r w:rsidRPr="00514101">
              <w:rPr>
                <w:lang w:val="en-ID"/>
              </w:rPr>
              <w:t>pemetaan</w:t>
            </w:r>
            <w:proofErr w:type="spellEnd"/>
            <w:r w:rsidRPr="00514101">
              <w:rPr>
                <w:lang w:val="en-ID"/>
              </w:rPr>
              <w:t xml:space="preserve"> </w:t>
            </w:r>
            <w:proofErr w:type="spellStart"/>
            <w:r w:rsidRPr="00514101">
              <w:rPr>
                <w:lang w:val="en-ID"/>
              </w:rPr>
              <w:t>peran</w:t>
            </w:r>
            <w:proofErr w:type="spellEnd"/>
            <w:r w:rsidRPr="00514101">
              <w:rPr>
                <w:lang w:val="en-ID"/>
              </w:rPr>
              <w:t xml:space="preserve"> </w:t>
            </w:r>
            <w:proofErr w:type="spellStart"/>
            <w:r w:rsidRPr="00514101">
              <w:rPr>
                <w:lang w:val="en-ID"/>
              </w:rPr>
              <w:t>tanpa</w:t>
            </w:r>
            <w:proofErr w:type="spellEnd"/>
            <w:r w:rsidRPr="00514101">
              <w:rPr>
                <w:lang w:val="en-ID"/>
              </w:rPr>
              <w:t xml:space="preserve"> </w:t>
            </w:r>
            <w:proofErr w:type="spellStart"/>
            <w:r w:rsidRPr="00514101">
              <w:rPr>
                <w:lang w:val="en-ID"/>
              </w:rPr>
              <w:t>menyunting</w:t>
            </w:r>
            <w:proofErr w:type="spellEnd"/>
            <w:r w:rsidRPr="00514101">
              <w:rPr>
                <w:lang w:val="en-ID"/>
              </w:rPr>
              <w:t xml:space="preserve"> </w:t>
            </w:r>
            <w:proofErr w:type="spellStart"/>
            <w:r w:rsidRPr="00514101">
              <w:rPr>
                <w:lang w:val="en-ID"/>
              </w:rPr>
              <w:t>komponen</w:t>
            </w:r>
            <w:proofErr w:type="spellEnd"/>
            <w:r w:rsidRPr="00514101">
              <w:rPr>
                <w:lang w:val="en-ID"/>
              </w:rPr>
              <w:t>.</w:t>
            </w:r>
          </w:p>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28C4C638" w:rsidR="00EA274F" w:rsidRPr="00514101" w:rsidRDefault="00514101">
            <w:pPr>
              <w:rPr>
                <w:lang w:val="en-ID"/>
              </w:rPr>
            </w:pPr>
            <w:r w:rsidRPr="00514101">
              <w:rPr>
                <w:b/>
                <w:bCs/>
                <w:lang w:val="en-ID"/>
              </w:rPr>
              <w:t>--</w:t>
            </w:r>
            <w:proofErr w:type="spellStart"/>
            <w:r w:rsidRPr="00514101">
              <w:rPr>
                <w:b/>
                <w:bCs/>
                <w:lang w:val="en-ID"/>
              </w:rPr>
              <w:t>color</w:t>
            </w:r>
            <w:proofErr w:type="spellEnd"/>
            <w:r w:rsidRPr="00514101">
              <w:rPr>
                <w:b/>
                <w:bCs/>
                <w:lang w:val="en-ID"/>
              </w:rPr>
              <w:t xml:space="preserve">-surface: #FFFFFF dan </w:t>
            </w:r>
            <w:proofErr w:type="spellStart"/>
            <w:r w:rsidRPr="00514101">
              <w:rPr>
                <w:b/>
                <w:bCs/>
                <w:lang w:val="en-ID"/>
              </w:rPr>
              <w:t>kartu</w:t>
            </w:r>
            <w:proofErr w:type="spellEnd"/>
            <w:r w:rsidRPr="00514101">
              <w:rPr>
                <w:b/>
                <w:bCs/>
                <w:lang w:val="en-ID"/>
              </w:rPr>
              <w:t xml:space="preserve"> </w:t>
            </w:r>
            <w:proofErr w:type="spellStart"/>
            <w:r w:rsidRPr="00514101">
              <w:rPr>
                <w:b/>
                <w:bCs/>
                <w:lang w:val="en-ID"/>
              </w:rPr>
              <w:t>tidak</w:t>
            </w:r>
            <w:proofErr w:type="spellEnd"/>
            <w:r w:rsidRPr="00514101">
              <w:rPr>
                <w:b/>
                <w:bCs/>
                <w:lang w:val="en-ID"/>
              </w:rPr>
              <w:t xml:space="preserve"> </w:t>
            </w:r>
            <w:proofErr w:type="spellStart"/>
            <w:r w:rsidRPr="00514101">
              <w:rPr>
                <w:b/>
                <w:bCs/>
                <w:lang w:val="en-ID"/>
              </w:rPr>
              <w:t>berubah</w:t>
            </w:r>
            <w:proofErr w:type="spellEnd"/>
            <w:r w:rsidRPr="00514101">
              <w:rPr>
                <w:b/>
                <w:bCs/>
                <w:lang w:val="en-ID"/>
              </w:rPr>
              <w:t>:</w:t>
            </w:r>
            <w:r w:rsidRPr="00514101">
              <w:rPr>
                <w:lang w:val="en-ID"/>
              </w:rPr>
              <w:t xml:space="preserve"> </w:t>
            </w:r>
            <w:proofErr w:type="spellStart"/>
            <w:r w:rsidRPr="00514101">
              <w:rPr>
                <w:lang w:val="en-ID"/>
              </w:rPr>
              <w:t>penyebabnya</w:t>
            </w:r>
            <w:proofErr w:type="spellEnd"/>
            <w:r w:rsidRPr="00514101">
              <w:rPr>
                <w:lang w:val="en-ID"/>
              </w:rPr>
              <w:t xml:space="preserve">, </w:t>
            </w:r>
            <w:proofErr w:type="spellStart"/>
            <w:r w:rsidRPr="00514101">
              <w:rPr>
                <w:lang w:val="en-ID"/>
              </w:rPr>
              <w:t>komponen</w:t>
            </w:r>
            <w:proofErr w:type="spellEnd"/>
            <w:r w:rsidRPr="00514101">
              <w:rPr>
                <w:lang w:val="en-ID"/>
              </w:rPr>
              <w:t xml:space="preserve"> </w:t>
            </w:r>
            <w:proofErr w:type="spellStart"/>
            <w:r w:rsidRPr="00514101">
              <w:rPr>
                <w:lang w:val="en-ID"/>
              </w:rPr>
              <w:t>kartu</w:t>
            </w:r>
            <w:proofErr w:type="spellEnd"/>
            <w:r w:rsidRPr="00514101">
              <w:rPr>
                <w:lang w:val="en-ID"/>
              </w:rPr>
              <w:t xml:space="preserve"> </w:t>
            </w:r>
            <w:proofErr w:type="spellStart"/>
            <w:r w:rsidRPr="00514101">
              <w:rPr>
                <w:lang w:val="en-ID"/>
              </w:rPr>
              <w:t>ditulis</w:t>
            </w:r>
            <w:proofErr w:type="spellEnd"/>
            <w:r w:rsidRPr="00514101">
              <w:rPr>
                <w:lang w:val="en-ID"/>
              </w:rPr>
              <w:t xml:space="preserve"> background: #FFFFFF (</w:t>
            </w:r>
            <w:proofErr w:type="spellStart"/>
            <w:r w:rsidRPr="00514101">
              <w:rPr>
                <w:lang w:val="en-ID"/>
              </w:rPr>
              <w:t>atau</w:t>
            </w:r>
            <w:proofErr w:type="spellEnd"/>
            <w:r w:rsidRPr="00514101">
              <w:rPr>
                <w:lang w:val="en-ID"/>
              </w:rPr>
              <w:t xml:space="preserve"> var(--white)) </w:t>
            </w:r>
            <w:proofErr w:type="spellStart"/>
            <w:r w:rsidRPr="00514101">
              <w:rPr>
                <w:lang w:val="en-ID"/>
              </w:rPr>
              <w:t>langsung</w:t>
            </w:r>
            <w:proofErr w:type="spellEnd"/>
            <w:r w:rsidRPr="00514101">
              <w:rPr>
                <w:lang w:val="en-ID"/>
              </w:rPr>
              <w:t xml:space="preserve">, </w:t>
            </w:r>
            <w:proofErr w:type="spellStart"/>
            <w:r w:rsidRPr="00514101">
              <w:rPr>
                <w:lang w:val="en-ID"/>
              </w:rPr>
              <w:t>bukan</w:t>
            </w:r>
            <w:proofErr w:type="spellEnd"/>
            <w:r w:rsidRPr="00514101">
              <w:rPr>
                <w:lang w:val="en-ID"/>
              </w:rPr>
              <w:t xml:space="preserve"> </w:t>
            </w:r>
            <w:proofErr w:type="spellStart"/>
            <w:r w:rsidRPr="00514101">
              <w:rPr>
                <w:lang w:val="en-ID"/>
              </w:rPr>
              <w:t>lewat</w:t>
            </w:r>
            <w:proofErr w:type="spellEnd"/>
            <w:r w:rsidRPr="00514101">
              <w:rPr>
                <w:lang w:val="en-ID"/>
              </w:rPr>
              <w:t xml:space="preserve"> token </w:t>
            </w:r>
            <w:proofErr w:type="spellStart"/>
            <w:r w:rsidRPr="00514101">
              <w:rPr>
                <w:lang w:val="en-ID"/>
              </w:rPr>
              <w:t>semantik</w:t>
            </w:r>
            <w:proofErr w:type="spellEnd"/>
            <w:r w:rsidRPr="00514101">
              <w:rPr>
                <w:lang w:val="en-ID"/>
              </w:rPr>
              <w:t xml:space="preserve">. Yang </w:t>
            </w:r>
            <w:proofErr w:type="spellStart"/>
            <w:r w:rsidRPr="00514101">
              <w:rPr>
                <w:lang w:val="en-ID"/>
              </w:rPr>
              <w:t>benar</w:t>
            </w:r>
            <w:proofErr w:type="spellEnd"/>
            <w:r w:rsidRPr="00514101">
              <w:rPr>
                <w:lang w:val="en-ID"/>
              </w:rPr>
              <w:t>: .</w:t>
            </w:r>
            <w:proofErr w:type="spellStart"/>
            <w:r w:rsidRPr="00514101">
              <w:rPr>
                <w:lang w:val="en-ID"/>
              </w:rPr>
              <w:t>kartu</w:t>
            </w:r>
            <w:proofErr w:type="spellEnd"/>
            <w:r w:rsidRPr="00514101">
              <w:rPr>
                <w:lang w:val="en-ID"/>
              </w:rPr>
              <w:t xml:space="preserve"> { background: var(--</w:t>
            </w:r>
            <w:proofErr w:type="spellStart"/>
            <w:r w:rsidRPr="00514101">
              <w:rPr>
                <w:lang w:val="en-ID"/>
              </w:rPr>
              <w:t>color</w:t>
            </w:r>
            <w:proofErr w:type="spellEnd"/>
            <w:r w:rsidRPr="00514101">
              <w:rPr>
                <w:lang w:val="en-ID"/>
              </w:rPr>
              <w:t xml:space="preserve">-surface); }, </w:t>
            </w:r>
            <w:proofErr w:type="spellStart"/>
            <w:r w:rsidRPr="00514101">
              <w:rPr>
                <w:lang w:val="en-ID"/>
              </w:rPr>
              <w:t>lalu</w:t>
            </w:r>
            <w:proofErr w:type="spellEnd"/>
            <w:r w:rsidRPr="00514101">
              <w:rPr>
                <w:lang w:val="en-ID"/>
              </w:rPr>
              <w:t xml:space="preserve"> </w:t>
            </w:r>
            <w:proofErr w:type="spellStart"/>
            <w:r w:rsidRPr="00514101">
              <w:rPr>
                <w:lang w:val="en-ID"/>
              </w:rPr>
              <w:t>blok</w:t>
            </w:r>
            <w:proofErr w:type="spellEnd"/>
            <w:r w:rsidRPr="00514101">
              <w:rPr>
                <w:lang w:val="en-ID"/>
              </w:rPr>
              <w:t xml:space="preserve"> </w:t>
            </w:r>
            <w:proofErr w:type="spellStart"/>
            <w:r w:rsidRPr="00514101">
              <w:rPr>
                <w:lang w:val="en-ID"/>
              </w:rPr>
              <w:t>tema</w:t>
            </w:r>
            <w:proofErr w:type="spellEnd"/>
            <w:r w:rsidRPr="00514101">
              <w:rPr>
                <w:lang w:val="en-ID"/>
              </w:rPr>
              <w:t xml:space="preserve"> </w:t>
            </w:r>
            <w:proofErr w:type="spellStart"/>
            <w:r w:rsidRPr="00514101">
              <w:rPr>
                <w:lang w:val="en-ID"/>
              </w:rPr>
              <w:t>gelap</w:t>
            </w:r>
            <w:proofErr w:type="spellEnd"/>
            <w:r w:rsidRPr="00514101">
              <w:rPr>
                <w:lang w:val="en-ID"/>
              </w:rPr>
              <w:t xml:space="preserve"> </w:t>
            </w:r>
            <w:proofErr w:type="spellStart"/>
            <w:r w:rsidRPr="00514101">
              <w:rPr>
                <w:lang w:val="en-ID"/>
              </w:rPr>
              <w:t>mengganti</w:t>
            </w:r>
            <w:proofErr w:type="spellEnd"/>
            <w:r w:rsidRPr="00514101">
              <w:rPr>
                <w:lang w:val="en-ID"/>
              </w:rPr>
              <w:t xml:space="preserve"> --</w:t>
            </w:r>
            <w:proofErr w:type="spellStart"/>
            <w:r w:rsidRPr="00514101">
              <w:rPr>
                <w:lang w:val="en-ID"/>
              </w:rPr>
              <w:t>color</w:t>
            </w:r>
            <w:proofErr w:type="spellEnd"/>
            <w:r w:rsidRPr="00514101">
              <w:rPr>
                <w:lang w:val="en-ID"/>
              </w:rPr>
              <w:t xml:space="preserve">-surface </w:t>
            </w:r>
            <w:proofErr w:type="spellStart"/>
            <w:r w:rsidRPr="00514101">
              <w:rPr>
                <w:lang w:val="en-ID"/>
              </w:rPr>
              <w:t>menjadi</w:t>
            </w:r>
            <w:proofErr w:type="spellEnd"/>
            <w:r w:rsidRPr="00514101">
              <w:rPr>
                <w:lang w:val="en-ID"/>
              </w:rPr>
              <w:t xml:space="preserve"> </w:t>
            </w:r>
            <w:proofErr w:type="spellStart"/>
            <w:r w:rsidRPr="00514101">
              <w:rPr>
                <w:lang w:val="en-ID"/>
              </w:rPr>
              <w:t>warna</w:t>
            </w:r>
            <w:proofErr w:type="spellEnd"/>
            <w:r w:rsidRPr="00514101">
              <w:rPr>
                <w:lang w:val="en-ID"/>
              </w:rPr>
              <w:t xml:space="preserve"> </w:t>
            </w:r>
            <w:proofErr w:type="spellStart"/>
            <w:r w:rsidRPr="00514101">
              <w:rPr>
                <w:lang w:val="en-ID"/>
              </w:rPr>
              <w:t>gelap</w:t>
            </w:r>
            <w:proofErr w:type="spellEnd"/>
            <w:r w:rsidRPr="00514101">
              <w:rPr>
                <w:lang w:val="en-ID"/>
              </w:rPr>
              <w:t>.</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688A9D63" w:rsidR="00EA274F" w:rsidRPr="00514101" w:rsidRDefault="00514101">
            <w:pPr>
              <w:rPr>
                <w:lang w:val="en-ID"/>
              </w:rPr>
            </w:pPr>
            <w:proofErr w:type="spellStart"/>
            <w:r w:rsidRPr="00514101">
              <w:rPr>
                <w:b/>
                <w:bCs/>
                <w:lang w:val="en-ID"/>
              </w:rPr>
              <w:t>Mengapa</w:t>
            </w:r>
            <w:proofErr w:type="spellEnd"/>
            <w:r w:rsidRPr="00514101">
              <w:rPr>
                <w:b/>
                <w:bCs/>
                <w:lang w:val="en-ID"/>
              </w:rPr>
              <w:t xml:space="preserve"> #7DA9F7 di </w:t>
            </w:r>
            <w:proofErr w:type="spellStart"/>
            <w:r w:rsidRPr="00514101">
              <w:rPr>
                <w:b/>
                <w:bCs/>
                <w:lang w:val="en-ID"/>
              </w:rPr>
              <w:t>tema</w:t>
            </w:r>
            <w:proofErr w:type="spellEnd"/>
            <w:r w:rsidRPr="00514101">
              <w:rPr>
                <w:b/>
                <w:bCs/>
                <w:lang w:val="en-ID"/>
              </w:rPr>
              <w:t xml:space="preserve"> </w:t>
            </w:r>
            <w:proofErr w:type="spellStart"/>
            <w:r w:rsidRPr="00514101">
              <w:rPr>
                <w:b/>
                <w:bCs/>
                <w:lang w:val="en-ID"/>
              </w:rPr>
              <w:t>gelap</w:t>
            </w:r>
            <w:proofErr w:type="spellEnd"/>
            <w:r w:rsidRPr="00514101">
              <w:rPr>
                <w:b/>
                <w:bCs/>
                <w:lang w:val="en-ID"/>
              </w:rPr>
              <w:t>:</w:t>
            </w:r>
            <w:r w:rsidRPr="00514101">
              <w:rPr>
                <w:lang w:val="en-ID"/>
              </w:rPr>
              <w:t xml:space="preserve"> </w:t>
            </w:r>
            <w:proofErr w:type="spellStart"/>
            <w:r w:rsidRPr="00514101">
              <w:rPr>
                <w:lang w:val="en-ID"/>
              </w:rPr>
              <w:t>biru</w:t>
            </w:r>
            <w:proofErr w:type="spellEnd"/>
            <w:r w:rsidRPr="00514101">
              <w:rPr>
                <w:lang w:val="en-ID"/>
              </w:rPr>
              <w:t xml:space="preserve"> </w:t>
            </w:r>
            <w:proofErr w:type="spellStart"/>
            <w:r w:rsidRPr="00514101">
              <w:rPr>
                <w:lang w:val="en-ID"/>
              </w:rPr>
              <w:t>tua</w:t>
            </w:r>
            <w:proofErr w:type="spellEnd"/>
            <w:r w:rsidRPr="00514101">
              <w:rPr>
                <w:lang w:val="en-ID"/>
              </w:rPr>
              <w:t xml:space="preserve"> #1D3A8C di </w:t>
            </w:r>
            <w:proofErr w:type="spellStart"/>
            <w:r w:rsidRPr="00514101">
              <w:rPr>
                <w:lang w:val="en-ID"/>
              </w:rPr>
              <w:t>atas</w:t>
            </w:r>
            <w:proofErr w:type="spellEnd"/>
            <w:r w:rsidRPr="00514101">
              <w:rPr>
                <w:lang w:val="en-ID"/>
              </w:rPr>
              <w:t xml:space="preserve"> </w:t>
            </w:r>
            <w:proofErr w:type="spellStart"/>
            <w:r w:rsidRPr="00514101">
              <w:rPr>
                <w:lang w:val="en-ID"/>
              </w:rPr>
              <w:t>latar</w:t>
            </w:r>
            <w:proofErr w:type="spellEnd"/>
            <w:r w:rsidRPr="00514101">
              <w:rPr>
                <w:lang w:val="en-ID"/>
              </w:rPr>
              <w:t xml:space="preserve"> </w:t>
            </w:r>
            <w:proofErr w:type="spellStart"/>
            <w:r w:rsidRPr="00514101">
              <w:rPr>
                <w:lang w:val="en-ID"/>
              </w:rPr>
              <w:t>gelap</w:t>
            </w:r>
            <w:proofErr w:type="spellEnd"/>
            <w:r w:rsidRPr="00514101">
              <w:rPr>
                <w:lang w:val="en-ID"/>
              </w:rPr>
              <w:t xml:space="preserve"> #0F172A </w:t>
            </w:r>
            <w:proofErr w:type="spellStart"/>
            <w:r w:rsidRPr="00514101">
              <w:rPr>
                <w:lang w:val="en-ID"/>
              </w:rPr>
              <w:t>kontrasnya</w:t>
            </w:r>
            <w:proofErr w:type="spellEnd"/>
            <w:r w:rsidRPr="00514101">
              <w:rPr>
                <w:lang w:val="en-ID"/>
              </w:rPr>
              <w:t xml:space="preserve"> sangat </w:t>
            </w:r>
            <w:proofErr w:type="spellStart"/>
            <w:r w:rsidRPr="00514101">
              <w:rPr>
                <w:lang w:val="en-ID"/>
              </w:rPr>
              <w:t>rendah</w:t>
            </w:r>
            <w:proofErr w:type="spellEnd"/>
            <w:r w:rsidRPr="00514101">
              <w:rPr>
                <w:lang w:val="en-ID"/>
              </w:rPr>
              <w:t xml:space="preserve"> (</w:t>
            </w:r>
            <w:proofErr w:type="spellStart"/>
            <w:r w:rsidRPr="00514101">
              <w:rPr>
                <w:lang w:val="en-ID"/>
              </w:rPr>
              <w:t>sekitar</w:t>
            </w:r>
            <w:proofErr w:type="spellEnd"/>
            <w:r w:rsidRPr="00514101">
              <w:rPr>
                <w:lang w:val="en-ID"/>
              </w:rPr>
              <w:t xml:space="preserve"> 2:1), </w:t>
            </w:r>
            <w:proofErr w:type="spellStart"/>
            <w:r w:rsidRPr="00514101">
              <w:rPr>
                <w:lang w:val="en-ID"/>
              </w:rPr>
              <w:t>sehingga</w:t>
            </w:r>
            <w:proofErr w:type="spellEnd"/>
            <w:r w:rsidRPr="00514101">
              <w:rPr>
                <w:lang w:val="en-ID"/>
              </w:rPr>
              <w:t xml:space="preserve"> </w:t>
            </w:r>
            <w:proofErr w:type="spellStart"/>
            <w:r w:rsidRPr="00514101">
              <w:rPr>
                <w:lang w:val="en-ID"/>
              </w:rPr>
              <w:t>tautan</w:t>
            </w:r>
            <w:proofErr w:type="spellEnd"/>
            <w:r w:rsidRPr="00514101">
              <w:rPr>
                <w:lang w:val="en-ID"/>
              </w:rPr>
              <w:t xml:space="preserve"> dan </w:t>
            </w:r>
            <w:proofErr w:type="spellStart"/>
            <w:r w:rsidRPr="00514101">
              <w:rPr>
                <w:lang w:val="en-ID"/>
              </w:rPr>
              <w:t>judul</w:t>
            </w:r>
            <w:proofErr w:type="spellEnd"/>
            <w:r w:rsidRPr="00514101">
              <w:rPr>
                <w:lang w:val="en-ID"/>
              </w:rPr>
              <w:t xml:space="preserve"> </w:t>
            </w:r>
            <w:proofErr w:type="spellStart"/>
            <w:r w:rsidRPr="00514101">
              <w:rPr>
                <w:lang w:val="en-ID"/>
              </w:rPr>
              <w:t>tidak</w:t>
            </w:r>
            <w:proofErr w:type="spellEnd"/>
            <w:r w:rsidRPr="00514101">
              <w:rPr>
                <w:lang w:val="en-ID"/>
              </w:rPr>
              <w:t xml:space="preserve"> </w:t>
            </w:r>
            <w:proofErr w:type="spellStart"/>
            <w:r w:rsidRPr="00514101">
              <w:rPr>
                <w:lang w:val="en-ID"/>
              </w:rPr>
              <w:t>terbaca</w:t>
            </w:r>
            <w:proofErr w:type="spellEnd"/>
            <w:r w:rsidRPr="00514101">
              <w:rPr>
                <w:lang w:val="en-ID"/>
              </w:rPr>
              <w:t xml:space="preserve"> dan </w:t>
            </w:r>
            <w:proofErr w:type="spellStart"/>
            <w:r w:rsidRPr="00514101">
              <w:rPr>
                <w:lang w:val="en-ID"/>
              </w:rPr>
              <w:t>gagal</w:t>
            </w:r>
            <w:proofErr w:type="spellEnd"/>
            <w:r w:rsidRPr="00514101">
              <w:rPr>
                <w:lang w:val="en-ID"/>
              </w:rPr>
              <w:t xml:space="preserve"> AA. Di </w:t>
            </w:r>
            <w:proofErr w:type="spellStart"/>
            <w:r w:rsidRPr="00514101">
              <w:rPr>
                <w:lang w:val="en-ID"/>
              </w:rPr>
              <w:t>tema</w:t>
            </w:r>
            <w:proofErr w:type="spellEnd"/>
            <w:r w:rsidRPr="00514101">
              <w:rPr>
                <w:lang w:val="en-ID"/>
              </w:rPr>
              <w:t xml:space="preserve"> </w:t>
            </w:r>
            <w:proofErr w:type="spellStart"/>
            <w:r w:rsidRPr="00514101">
              <w:rPr>
                <w:lang w:val="en-ID"/>
              </w:rPr>
              <w:t>gelap</w:t>
            </w:r>
            <w:proofErr w:type="spellEnd"/>
            <w:r w:rsidRPr="00514101">
              <w:rPr>
                <w:lang w:val="en-ID"/>
              </w:rPr>
              <w:t xml:space="preserve"> </w:t>
            </w:r>
            <w:proofErr w:type="spellStart"/>
            <w:r w:rsidRPr="00514101">
              <w:rPr>
                <w:lang w:val="en-ID"/>
              </w:rPr>
              <w:t>warna</w:t>
            </w:r>
            <w:proofErr w:type="spellEnd"/>
            <w:r w:rsidRPr="00514101">
              <w:rPr>
                <w:lang w:val="en-ID"/>
              </w:rPr>
              <w:t xml:space="preserve"> </w:t>
            </w:r>
            <w:proofErr w:type="spellStart"/>
            <w:r w:rsidRPr="00514101">
              <w:rPr>
                <w:lang w:val="en-ID"/>
              </w:rPr>
              <w:t>utama</w:t>
            </w:r>
            <w:proofErr w:type="spellEnd"/>
            <w:r w:rsidRPr="00514101">
              <w:rPr>
                <w:lang w:val="en-ID"/>
              </w:rPr>
              <w:t xml:space="preserve"> </w:t>
            </w:r>
            <w:proofErr w:type="spellStart"/>
            <w:r w:rsidRPr="00514101">
              <w:rPr>
                <w:lang w:val="en-ID"/>
              </w:rPr>
              <w:t>harus</w:t>
            </w:r>
            <w:proofErr w:type="spellEnd"/>
            <w:r w:rsidRPr="00514101">
              <w:rPr>
                <w:lang w:val="en-ID"/>
              </w:rPr>
              <w:t xml:space="preserve"> </w:t>
            </w:r>
            <w:proofErr w:type="spellStart"/>
            <w:r w:rsidRPr="00514101">
              <w:rPr>
                <w:lang w:val="en-ID"/>
              </w:rPr>
              <w:t>versi</w:t>
            </w:r>
            <w:proofErr w:type="spellEnd"/>
            <w:r w:rsidRPr="00514101">
              <w:rPr>
                <w:lang w:val="en-ID"/>
              </w:rPr>
              <w:t xml:space="preserve"> yang </w:t>
            </w:r>
            <w:proofErr w:type="spellStart"/>
            <w:r w:rsidRPr="00514101">
              <w:rPr>
                <w:lang w:val="en-ID"/>
              </w:rPr>
              <w:t>lebih</w:t>
            </w:r>
            <w:proofErr w:type="spellEnd"/>
            <w:r w:rsidRPr="00514101">
              <w:rPr>
                <w:lang w:val="en-ID"/>
              </w:rPr>
              <w:t xml:space="preserve"> </w:t>
            </w:r>
            <w:proofErr w:type="spellStart"/>
            <w:r w:rsidRPr="00514101">
              <w:rPr>
                <w:lang w:val="en-ID"/>
              </w:rPr>
              <w:t>terang</w:t>
            </w:r>
            <w:proofErr w:type="spellEnd"/>
            <w:r w:rsidRPr="00514101">
              <w:rPr>
                <w:lang w:val="en-ID"/>
              </w:rPr>
              <w:t xml:space="preserve"> agar </w:t>
            </w:r>
            <w:proofErr w:type="spellStart"/>
            <w:r w:rsidRPr="00514101">
              <w:rPr>
                <w:lang w:val="en-ID"/>
              </w:rPr>
              <w:t>kontrasnya</w:t>
            </w:r>
            <w:proofErr w:type="spellEnd"/>
            <w:r w:rsidRPr="00514101">
              <w:rPr>
                <w:lang w:val="en-ID"/>
              </w:rPr>
              <w:t xml:space="preserve"> </w:t>
            </w:r>
            <w:proofErr w:type="spellStart"/>
            <w:r w:rsidRPr="00514101">
              <w:rPr>
                <w:lang w:val="en-ID"/>
              </w:rPr>
              <w:t>tetap</w:t>
            </w:r>
            <w:proofErr w:type="spellEnd"/>
            <w:r w:rsidRPr="00514101">
              <w:rPr>
                <w:lang w:val="en-ID"/>
              </w:rPr>
              <w:t xml:space="preserve"> ≥ 4.5:1.</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B7EE19" w14:textId="77777777" w:rsidR="00514101" w:rsidRDefault="00514101" w:rsidP="00514101">
            <w:pPr>
              <w:rPr>
                <w:b/>
                <w:bCs/>
                <w:lang w:val="en-ID"/>
              </w:rPr>
            </w:pPr>
          </w:p>
          <w:p w14:paraId="67496108" w14:textId="4CBFD0BE" w:rsidR="00EA274F" w:rsidRPr="00514101" w:rsidRDefault="00514101" w:rsidP="00514101">
            <w:pPr>
              <w:rPr>
                <w:lang w:val="en-ID"/>
              </w:rPr>
            </w:pPr>
            <w:r w:rsidRPr="00514101">
              <w:rPr>
                <w:b/>
                <w:bCs/>
                <w:lang w:val="en-ID"/>
              </w:rPr>
              <w:t>:invalid vs :user-invalid:</w:t>
            </w:r>
            <w:r w:rsidRPr="00514101">
              <w:rPr>
                <w:lang w:val="en-ID"/>
              </w:rPr>
              <w:t xml:space="preserve"> :invalid </w:t>
            </w:r>
            <w:proofErr w:type="spellStart"/>
            <w:r w:rsidRPr="00514101">
              <w:rPr>
                <w:lang w:val="en-ID"/>
              </w:rPr>
              <w:t>menyala</w:t>
            </w:r>
            <w:proofErr w:type="spellEnd"/>
            <w:r w:rsidRPr="00514101">
              <w:rPr>
                <w:lang w:val="en-ID"/>
              </w:rPr>
              <w:t xml:space="preserve"> </w:t>
            </w:r>
            <w:proofErr w:type="spellStart"/>
            <w:r w:rsidRPr="00514101">
              <w:rPr>
                <w:lang w:val="en-ID"/>
              </w:rPr>
              <w:t>sejak</w:t>
            </w:r>
            <w:proofErr w:type="spellEnd"/>
            <w:r w:rsidRPr="00514101">
              <w:rPr>
                <w:lang w:val="en-ID"/>
              </w:rPr>
              <w:t xml:space="preserve"> </w:t>
            </w:r>
            <w:proofErr w:type="spellStart"/>
            <w:r w:rsidRPr="00514101">
              <w:rPr>
                <w:lang w:val="en-ID"/>
              </w:rPr>
              <w:t>halaman</w:t>
            </w:r>
            <w:proofErr w:type="spellEnd"/>
            <w:r w:rsidRPr="00514101">
              <w:rPr>
                <w:lang w:val="en-ID"/>
              </w:rPr>
              <w:t xml:space="preserve"> </w:t>
            </w:r>
            <w:proofErr w:type="spellStart"/>
            <w:r w:rsidRPr="00514101">
              <w:rPr>
                <w:lang w:val="en-ID"/>
              </w:rPr>
              <w:t>dibuka</w:t>
            </w:r>
            <w:proofErr w:type="spellEnd"/>
            <w:r w:rsidRPr="00514101">
              <w:rPr>
                <w:lang w:val="en-ID"/>
              </w:rPr>
              <w:t xml:space="preserve"> </w:t>
            </w:r>
            <w:proofErr w:type="spellStart"/>
            <w:r w:rsidRPr="00514101">
              <w:rPr>
                <w:lang w:val="en-ID"/>
              </w:rPr>
              <w:t>untuk</w:t>
            </w:r>
            <w:proofErr w:type="spellEnd"/>
            <w:r w:rsidRPr="00514101">
              <w:rPr>
                <w:lang w:val="en-ID"/>
              </w:rPr>
              <w:t xml:space="preserve"> </w:t>
            </w:r>
            <w:proofErr w:type="spellStart"/>
            <w:r w:rsidRPr="00514101">
              <w:rPr>
                <w:lang w:val="en-ID"/>
              </w:rPr>
              <w:t>setiap</w:t>
            </w:r>
            <w:proofErr w:type="spellEnd"/>
            <w:r w:rsidRPr="00514101">
              <w:rPr>
                <w:lang w:val="en-ID"/>
              </w:rPr>
              <w:t xml:space="preserve"> </w:t>
            </w:r>
            <w:proofErr w:type="spellStart"/>
            <w:r w:rsidRPr="00514101">
              <w:rPr>
                <w:lang w:val="en-ID"/>
              </w:rPr>
              <w:t>kolom</w:t>
            </w:r>
            <w:proofErr w:type="spellEnd"/>
            <w:r w:rsidRPr="00514101">
              <w:rPr>
                <w:lang w:val="en-ID"/>
              </w:rPr>
              <w:t xml:space="preserve"> required yang </w:t>
            </w:r>
            <w:proofErr w:type="spellStart"/>
            <w:r w:rsidRPr="00514101">
              <w:rPr>
                <w:lang w:val="en-ID"/>
              </w:rPr>
              <w:t>masih</w:t>
            </w:r>
            <w:proofErr w:type="spellEnd"/>
            <w:r w:rsidRPr="00514101">
              <w:rPr>
                <w:lang w:val="en-ID"/>
              </w:rPr>
              <w:t xml:space="preserve"> </w:t>
            </w:r>
            <w:proofErr w:type="spellStart"/>
            <w:r w:rsidRPr="00514101">
              <w:rPr>
                <w:lang w:val="en-ID"/>
              </w:rPr>
              <w:t>kosong</w:t>
            </w:r>
            <w:proofErr w:type="spellEnd"/>
            <w:r w:rsidRPr="00514101">
              <w:rPr>
                <w:lang w:val="en-ID"/>
              </w:rPr>
              <w:t xml:space="preserve">, </w:t>
            </w:r>
            <w:proofErr w:type="spellStart"/>
            <w:r w:rsidRPr="00514101">
              <w:rPr>
                <w:lang w:val="en-ID"/>
              </w:rPr>
              <w:t>sehingga</w:t>
            </w:r>
            <w:proofErr w:type="spellEnd"/>
            <w:r w:rsidRPr="00514101">
              <w:rPr>
                <w:lang w:val="en-ID"/>
              </w:rPr>
              <w:t xml:space="preserve"> form </w:t>
            </w:r>
            <w:proofErr w:type="spellStart"/>
            <w:r w:rsidRPr="00514101">
              <w:rPr>
                <w:lang w:val="en-ID"/>
              </w:rPr>
              <w:t>langsung</w:t>
            </w:r>
            <w:proofErr w:type="spellEnd"/>
            <w:r w:rsidRPr="00514101">
              <w:rPr>
                <w:lang w:val="en-ID"/>
              </w:rPr>
              <w:t xml:space="preserve"> </w:t>
            </w:r>
            <w:proofErr w:type="spellStart"/>
            <w:r w:rsidRPr="00514101">
              <w:rPr>
                <w:lang w:val="en-ID"/>
              </w:rPr>
              <w:t>tampak</w:t>
            </w:r>
            <w:proofErr w:type="spellEnd"/>
            <w:r w:rsidRPr="00514101">
              <w:rPr>
                <w:lang w:val="en-ID"/>
              </w:rPr>
              <w:t xml:space="preserve"> </w:t>
            </w:r>
            <w:proofErr w:type="spellStart"/>
            <w:r w:rsidRPr="00514101">
              <w:rPr>
                <w:lang w:val="en-ID"/>
              </w:rPr>
              <w:t>merah</w:t>
            </w:r>
            <w:proofErr w:type="spellEnd"/>
            <w:r w:rsidRPr="00514101">
              <w:rPr>
                <w:lang w:val="en-ID"/>
              </w:rPr>
              <w:t xml:space="preserve"> </w:t>
            </w:r>
            <w:proofErr w:type="spellStart"/>
            <w:r w:rsidRPr="00514101">
              <w:rPr>
                <w:lang w:val="en-ID"/>
              </w:rPr>
              <w:t>sebelum</w:t>
            </w:r>
            <w:proofErr w:type="spellEnd"/>
            <w:r w:rsidRPr="00514101">
              <w:rPr>
                <w:lang w:val="en-ID"/>
              </w:rPr>
              <w:t xml:space="preserve"> </w:t>
            </w:r>
            <w:proofErr w:type="spellStart"/>
            <w:r w:rsidRPr="00514101">
              <w:rPr>
                <w:lang w:val="en-ID"/>
              </w:rPr>
              <w:t>disentuh</w:t>
            </w:r>
            <w:proofErr w:type="spellEnd"/>
            <w:r w:rsidRPr="00514101">
              <w:rPr>
                <w:lang w:val="en-ID"/>
              </w:rPr>
              <w:t xml:space="preserve">. :user-invalid </w:t>
            </w:r>
            <w:proofErr w:type="spellStart"/>
            <w:r w:rsidRPr="00514101">
              <w:rPr>
                <w:lang w:val="en-ID"/>
              </w:rPr>
              <w:t>baru</w:t>
            </w:r>
            <w:proofErr w:type="spellEnd"/>
            <w:r w:rsidRPr="00514101">
              <w:rPr>
                <w:lang w:val="en-ID"/>
              </w:rPr>
              <w:t xml:space="preserve"> </w:t>
            </w:r>
            <w:proofErr w:type="spellStart"/>
            <w:r w:rsidRPr="00514101">
              <w:rPr>
                <w:lang w:val="en-ID"/>
              </w:rPr>
              <w:t>menyala</w:t>
            </w:r>
            <w:proofErr w:type="spellEnd"/>
            <w:r w:rsidRPr="00514101">
              <w:rPr>
                <w:lang w:val="en-ID"/>
              </w:rPr>
              <w:t xml:space="preserve"> </w:t>
            </w:r>
            <w:proofErr w:type="spellStart"/>
            <w:r w:rsidRPr="00514101">
              <w:rPr>
                <w:lang w:val="en-ID"/>
              </w:rPr>
              <w:t>setelah</w:t>
            </w:r>
            <w:proofErr w:type="spellEnd"/>
            <w:r w:rsidRPr="00514101">
              <w:rPr>
                <w:lang w:val="en-ID"/>
              </w:rPr>
              <w:t xml:space="preserve"> </w:t>
            </w:r>
            <w:proofErr w:type="spellStart"/>
            <w:r w:rsidRPr="00514101">
              <w:rPr>
                <w:lang w:val="en-ID"/>
              </w:rPr>
              <w:t>pengguna</w:t>
            </w:r>
            <w:proofErr w:type="spellEnd"/>
            <w:r w:rsidRPr="00514101">
              <w:rPr>
                <w:lang w:val="en-ID"/>
              </w:rPr>
              <w:t xml:space="preserve"> </w:t>
            </w:r>
            <w:proofErr w:type="spellStart"/>
            <w:r w:rsidRPr="00514101">
              <w:rPr>
                <w:lang w:val="en-ID"/>
              </w:rPr>
              <w:t>mengisi</w:t>
            </w:r>
            <w:proofErr w:type="spellEnd"/>
            <w:r w:rsidRPr="00514101">
              <w:rPr>
                <w:lang w:val="en-ID"/>
              </w:rPr>
              <w:t xml:space="preserve"> </w:t>
            </w:r>
            <w:proofErr w:type="spellStart"/>
            <w:r w:rsidRPr="00514101">
              <w:rPr>
                <w:lang w:val="en-ID"/>
              </w:rPr>
              <w:t>lalu</w:t>
            </w:r>
            <w:proofErr w:type="spellEnd"/>
            <w:r w:rsidRPr="00514101">
              <w:rPr>
                <w:lang w:val="en-ID"/>
              </w:rPr>
              <w:t xml:space="preserve"> </w:t>
            </w:r>
            <w:proofErr w:type="spellStart"/>
            <w:r w:rsidRPr="00514101">
              <w:rPr>
                <w:lang w:val="en-ID"/>
              </w:rPr>
              <w:t>meninggalkan</w:t>
            </w:r>
            <w:proofErr w:type="spellEnd"/>
            <w:r w:rsidRPr="00514101">
              <w:rPr>
                <w:lang w:val="en-ID"/>
              </w:rPr>
              <w:t xml:space="preserve"> </w:t>
            </w:r>
            <w:proofErr w:type="spellStart"/>
            <w:r w:rsidRPr="00514101">
              <w:rPr>
                <w:lang w:val="en-ID"/>
              </w:rPr>
              <w:t>kolom</w:t>
            </w:r>
            <w:proofErr w:type="spellEnd"/>
            <w:r w:rsidRPr="00514101">
              <w:rPr>
                <w:lang w:val="en-ID"/>
              </w:rPr>
              <w:t xml:space="preserve">, </w:t>
            </w:r>
            <w:proofErr w:type="spellStart"/>
            <w:r w:rsidRPr="00514101">
              <w:rPr>
                <w:lang w:val="en-ID"/>
              </w:rPr>
              <w:t>atau</w:t>
            </w:r>
            <w:proofErr w:type="spellEnd"/>
            <w:r w:rsidRPr="00514101">
              <w:rPr>
                <w:lang w:val="en-ID"/>
              </w:rPr>
              <w:t xml:space="preserve"> </w:t>
            </w:r>
            <w:proofErr w:type="spellStart"/>
            <w:r w:rsidRPr="00514101">
              <w:rPr>
                <w:lang w:val="en-ID"/>
              </w:rPr>
              <w:t>setelah</w:t>
            </w:r>
            <w:proofErr w:type="spellEnd"/>
            <w:r w:rsidRPr="00514101">
              <w:rPr>
                <w:lang w:val="en-ID"/>
              </w:rPr>
              <w:t xml:space="preserve"> </w:t>
            </w:r>
            <w:proofErr w:type="spellStart"/>
            <w:r w:rsidRPr="00514101">
              <w:rPr>
                <w:lang w:val="en-ID"/>
              </w:rPr>
              <w:t>mencoba</w:t>
            </w:r>
            <w:proofErr w:type="spellEnd"/>
            <w:r w:rsidRPr="00514101">
              <w:rPr>
                <w:lang w:val="en-ID"/>
              </w:rPr>
              <w:t xml:space="preserve"> </w:t>
            </w:r>
            <w:proofErr w:type="spellStart"/>
            <w:r w:rsidRPr="00514101">
              <w:rPr>
                <w:lang w:val="en-ID"/>
              </w:rPr>
              <w:t>mengirim</w:t>
            </w:r>
            <w:proofErr w:type="spellEnd"/>
            <w:r w:rsidRPr="00514101">
              <w:rPr>
                <w:lang w:val="en-ID"/>
              </w:rPr>
              <w:t xml:space="preserve"> form. Karena </w:t>
            </w:r>
            <w:proofErr w:type="spellStart"/>
            <w:r w:rsidRPr="00514101">
              <w:rPr>
                <w:lang w:val="en-ID"/>
              </w:rPr>
              <w:t>itu</w:t>
            </w:r>
            <w:proofErr w:type="spellEnd"/>
            <w:r w:rsidRPr="00514101">
              <w:rPr>
                <w:lang w:val="en-ID"/>
              </w:rPr>
              <w:t xml:space="preserve"> </w:t>
            </w:r>
            <w:proofErr w:type="spellStart"/>
            <w:r w:rsidRPr="00514101">
              <w:rPr>
                <w:lang w:val="en-ID"/>
              </w:rPr>
              <w:t>peringatan</w:t>
            </w:r>
            <w:proofErr w:type="spellEnd"/>
            <w:r w:rsidRPr="00514101">
              <w:rPr>
                <w:lang w:val="en-ID"/>
              </w:rPr>
              <w:t xml:space="preserve"> </w:t>
            </w:r>
            <w:proofErr w:type="spellStart"/>
            <w:r w:rsidRPr="00514101">
              <w:rPr>
                <w:lang w:val="en-ID"/>
              </w:rPr>
              <w:t>hanya</w:t>
            </w:r>
            <w:proofErr w:type="spellEnd"/>
            <w:r w:rsidRPr="00514101">
              <w:rPr>
                <w:lang w:val="en-ID"/>
              </w:rPr>
              <w:t xml:space="preserve"> </w:t>
            </w:r>
            <w:proofErr w:type="spellStart"/>
            <w:r w:rsidRPr="00514101">
              <w:rPr>
                <w:lang w:val="en-ID"/>
              </w:rPr>
              <w:t>muncul</w:t>
            </w:r>
            <w:proofErr w:type="spellEnd"/>
            <w:r w:rsidRPr="00514101">
              <w:rPr>
                <w:lang w:val="en-ID"/>
              </w:rPr>
              <w:t xml:space="preserve"> </w:t>
            </w:r>
            <w:proofErr w:type="spellStart"/>
            <w:r w:rsidRPr="00514101">
              <w:rPr>
                <w:lang w:val="en-ID"/>
              </w:rPr>
              <w:t>saat</w:t>
            </w:r>
            <w:proofErr w:type="spellEnd"/>
            <w:r w:rsidRPr="00514101">
              <w:rPr>
                <w:lang w:val="en-ID"/>
              </w:rPr>
              <w:t xml:space="preserve"> </w:t>
            </w:r>
            <w:proofErr w:type="spellStart"/>
            <w:r w:rsidRPr="00514101">
              <w:rPr>
                <w:lang w:val="en-ID"/>
              </w:rPr>
              <w:t>memang</w:t>
            </w:r>
            <w:proofErr w:type="spellEnd"/>
            <w:r w:rsidRPr="00514101">
              <w:rPr>
                <w:lang w:val="en-ID"/>
              </w:rPr>
              <w:t xml:space="preserve"> </w:t>
            </w:r>
            <w:proofErr w:type="spellStart"/>
            <w:r w:rsidRPr="00514101">
              <w:rPr>
                <w:lang w:val="en-ID"/>
              </w:rPr>
              <w:t>ada</w:t>
            </w:r>
            <w:proofErr w:type="spellEnd"/>
            <w:r w:rsidRPr="00514101">
              <w:rPr>
                <w:lang w:val="en-ID"/>
              </w:rPr>
              <w:t xml:space="preserve"> yang </w:t>
            </w:r>
            <w:proofErr w:type="spellStart"/>
            <w:r w:rsidRPr="00514101">
              <w:rPr>
                <w:lang w:val="en-ID"/>
              </w:rPr>
              <w:t>perlu</w:t>
            </w:r>
            <w:proofErr w:type="spellEnd"/>
            <w:r w:rsidRPr="00514101">
              <w:rPr>
                <w:lang w:val="en-ID"/>
              </w:rPr>
              <w:t xml:space="preserve"> </w:t>
            </w:r>
            <w:proofErr w:type="spellStart"/>
            <w:r w:rsidRPr="00514101">
              <w:rPr>
                <w:lang w:val="en-ID"/>
              </w:rPr>
              <w:t>diperbaiki</w:t>
            </w:r>
            <w:proofErr w:type="spellEnd"/>
            <w:r w:rsidRPr="00514101">
              <w:rPr>
                <w:lang w:val="en-ID"/>
              </w:rPr>
              <w:t>.</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322B08D8" w:rsidR="00EA274F" w:rsidRDefault="003B43FA">
            <w:r w:rsidRPr="003B43FA">
              <w:rPr>
                <w:b/>
                <w:bCs/>
              </w:rPr>
              <w:t>gap vs margin:</w:t>
            </w:r>
            <w:r w:rsidRPr="003B43FA">
              <w:t xml:space="preserve"> gap </w:t>
            </w:r>
            <w:proofErr w:type="spellStart"/>
            <w:r w:rsidRPr="003B43FA">
              <w:t>hanya</w:t>
            </w:r>
            <w:proofErr w:type="spellEnd"/>
            <w:r w:rsidRPr="003B43FA">
              <w:t xml:space="preserve"> </w:t>
            </w:r>
            <w:proofErr w:type="spellStart"/>
            <w:r w:rsidRPr="003B43FA">
              <w:t>memberi</w:t>
            </w:r>
            <w:proofErr w:type="spellEnd"/>
            <w:r w:rsidRPr="003B43FA">
              <w:t xml:space="preserve"> </w:t>
            </w:r>
            <w:proofErr w:type="spellStart"/>
            <w:r w:rsidRPr="003B43FA">
              <w:t>jarak</w:t>
            </w:r>
            <w:proofErr w:type="spellEnd"/>
            <w:r w:rsidRPr="003B43FA">
              <w:t xml:space="preserve"> di </w:t>
            </w:r>
            <w:proofErr w:type="spellStart"/>
            <w:r w:rsidRPr="003B43FA">
              <w:t>antara</w:t>
            </w:r>
            <w:proofErr w:type="spellEnd"/>
            <w:r w:rsidRPr="003B43FA">
              <w:t xml:space="preserve"> item flex. Tidak </w:t>
            </w:r>
            <w:proofErr w:type="spellStart"/>
            <w:r w:rsidRPr="003B43FA">
              <w:t>ada</w:t>
            </w:r>
            <w:proofErr w:type="spellEnd"/>
            <w:r w:rsidRPr="003B43FA">
              <w:t xml:space="preserve"> </w:t>
            </w:r>
            <w:proofErr w:type="spellStart"/>
            <w:r w:rsidRPr="003B43FA">
              <w:t>jarak</w:t>
            </w:r>
            <w:proofErr w:type="spellEnd"/>
            <w:r w:rsidRPr="003B43FA">
              <w:t xml:space="preserve"> </w:t>
            </w:r>
            <w:proofErr w:type="spellStart"/>
            <w:r w:rsidRPr="003B43FA">
              <w:t>berlebih</w:t>
            </w:r>
            <w:proofErr w:type="spellEnd"/>
            <w:r w:rsidRPr="003B43FA">
              <w:t xml:space="preserve"> di </w:t>
            </w:r>
            <w:proofErr w:type="spellStart"/>
            <w:r w:rsidRPr="003B43FA">
              <w:t>tepi</w:t>
            </w:r>
            <w:proofErr w:type="spellEnd"/>
            <w:r w:rsidRPr="003B43FA">
              <w:t xml:space="preserve"> </w:t>
            </w:r>
            <w:proofErr w:type="spellStart"/>
            <w:r w:rsidRPr="003B43FA">
              <w:t>luar</w:t>
            </w:r>
            <w:proofErr w:type="spellEnd"/>
            <w:r w:rsidRPr="003B43FA">
              <w:t xml:space="preserve"> </w:t>
            </w:r>
            <w:proofErr w:type="spellStart"/>
            <w:r w:rsidRPr="003B43FA">
              <w:t>wadah</w:t>
            </w:r>
            <w:proofErr w:type="spellEnd"/>
            <w:r w:rsidRPr="003B43FA">
              <w:t xml:space="preserve">, </w:t>
            </w:r>
            <w:proofErr w:type="spellStart"/>
            <w:r w:rsidRPr="003B43FA">
              <w:t>jaraknya</w:t>
            </w:r>
            <w:proofErr w:type="spellEnd"/>
            <w:r w:rsidRPr="003B43FA">
              <w:t xml:space="preserve"> </w:t>
            </w:r>
            <w:proofErr w:type="spellStart"/>
            <w:r w:rsidRPr="003B43FA">
              <w:t>tidak</w:t>
            </w:r>
            <w:proofErr w:type="spellEnd"/>
            <w:r w:rsidRPr="003B43FA">
              <w:t xml:space="preserve"> </w:t>
            </w:r>
            <w:proofErr w:type="spellStart"/>
            <w:r w:rsidRPr="003B43FA">
              <w:t>bertumpuk</w:t>
            </w:r>
            <w:proofErr w:type="spellEnd"/>
            <w:r w:rsidRPr="003B43FA">
              <w:t xml:space="preserve">, dan </w:t>
            </w:r>
            <w:proofErr w:type="spellStart"/>
            <w:r w:rsidRPr="003B43FA">
              <w:t>tetap</w:t>
            </w:r>
            <w:proofErr w:type="spellEnd"/>
            <w:r w:rsidRPr="003B43FA">
              <w:t xml:space="preserve"> </w:t>
            </w:r>
            <w:proofErr w:type="spellStart"/>
            <w:r w:rsidRPr="003B43FA">
              <w:t>berlaku</w:t>
            </w:r>
            <w:proofErr w:type="spellEnd"/>
            <w:r w:rsidRPr="003B43FA">
              <w:t xml:space="preserve"> </w:t>
            </w:r>
            <w:proofErr w:type="spellStart"/>
            <w:r w:rsidRPr="003B43FA">
              <w:t>antar</w:t>
            </w:r>
            <w:proofErr w:type="spellEnd"/>
            <w:r w:rsidRPr="003B43FA">
              <w:t xml:space="preserve"> baris </w:t>
            </w:r>
            <w:proofErr w:type="spellStart"/>
            <w:r w:rsidRPr="003B43FA">
              <w:t>saat</w:t>
            </w:r>
            <w:proofErr w:type="spellEnd"/>
            <w:r w:rsidRPr="003B43FA">
              <w:t xml:space="preserve"> flex-wrap </w:t>
            </w:r>
            <w:proofErr w:type="spellStart"/>
            <w:r w:rsidRPr="003B43FA">
              <w:t>membungkus</w:t>
            </w:r>
            <w:proofErr w:type="spellEnd"/>
            <w:r w:rsidRPr="003B43FA">
              <w:t xml:space="preserve"> item. Margin </w:t>
            </w:r>
            <w:proofErr w:type="spellStart"/>
            <w:r w:rsidRPr="003B43FA">
              <w:t>menempel</w:t>
            </w:r>
            <w:proofErr w:type="spellEnd"/>
            <w:r w:rsidRPr="003B43FA">
              <w:t xml:space="preserve"> pada </w:t>
            </w:r>
            <w:proofErr w:type="spellStart"/>
            <w:r w:rsidRPr="003B43FA">
              <w:t>tiap</w:t>
            </w:r>
            <w:proofErr w:type="spellEnd"/>
            <w:r w:rsidRPr="003B43FA">
              <w:t xml:space="preserve"> item </w:t>
            </w:r>
            <w:proofErr w:type="spellStart"/>
            <w:r w:rsidRPr="003B43FA">
              <w:t>sehingga</w:t>
            </w:r>
            <w:proofErr w:type="spellEnd"/>
            <w:r w:rsidRPr="003B43FA">
              <w:t xml:space="preserve"> </w:t>
            </w:r>
            <w:proofErr w:type="spellStart"/>
            <w:r w:rsidRPr="003B43FA">
              <w:t>meninggalkan</w:t>
            </w:r>
            <w:proofErr w:type="spellEnd"/>
            <w:r w:rsidRPr="003B43FA">
              <w:t xml:space="preserve"> </w:t>
            </w:r>
            <w:proofErr w:type="spellStart"/>
            <w:r w:rsidRPr="003B43FA">
              <w:t>celah</w:t>
            </w:r>
            <w:proofErr w:type="spellEnd"/>
            <w:r w:rsidRPr="003B43FA">
              <w:t xml:space="preserve"> di </w:t>
            </w:r>
            <w:proofErr w:type="spellStart"/>
            <w:r w:rsidRPr="003B43FA">
              <w:t>ujung</w:t>
            </w:r>
            <w:proofErr w:type="spellEnd"/>
            <w:r w:rsidRPr="003B43FA">
              <w:t xml:space="preserve"> baris </w:t>
            </w:r>
            <w:proofErr w:type="spellStart"/>
            <w:r w:rsidRPr="003B43FA">
              <w:t>atau</w:t>
            </w:r>
            <w:proofErr w:type="spellEnd"/>
            <w:r w:rsidRPr="003B43FA">
              <w:t xml:space="preserve"> </w:t>
            </w:r>
            <w:proofErr w:type="spellStart"/>
            <w:r w:rsidRPr="003B43FA">
              <w:t>kolom</w:t>
            </w:r>
            <w:proofErr w:type="spellEnd"/>
            <w:r w:rsidRPr="003B43FA">
              <w:t xml:space="preserve">, </w:t>
            </w:r>
            <w:proofErr w:type="spellStart"/>
            <w:r w:rsidRPr="003B43FA">
              <w:t>bisa</w:t>
            </w:r>
            <w:proofErr w:type="spellEnd"/>
            <w:r w:rsidRPr="003B43FA">
              <w:t xml:space="preserve"> </w:t>
            </w:r>
            <w:proofErr w:type="spellStart"/>
            <w:r w:rsidRPr="003B43FA">
              <w:t>bertumpuk</w:t>
            </w:r>
            <w:proofErr w:type="spellEnd"/>
            <w:r w:rsidRPr="003B43FA">
              <w:t xml:space="preserve">, dan </w:t>
            </w:r>
            <w:proofErr w:type="spellStart"/>
            <w:r w:rsidRPr="003B43FA">
              <w:t>butuh</w:t>
            </w:r>
            <w:proofErr w:type="spellEnd"/>
            <w:r w:rsidRPr="003B43FA">
              <w:t xml:space="preserve"> </w:t>
            </w:r>
            <w:proofErr w:type="spellStart"/>
            <w:r w:rsidRPr="003B43FA">
              <w:t>aturan</w:t>
            </w:r>
            <w:proofErr w:type="spellEnd"/>
            <w:r w:rsidRPr="003B43FA">
              <w:t xml:space="preserve"> </w:t>
            </w:r>
            <w:proofErr w:type="spellStart"/>
            <w:r w:rsidRPr="003B43FA">
              <w:t>tambahan</w:t>
            </w:r>
            <w:proofErr w:type="spellEnd"/>
            <w:r w:rsidRPr="003B43FA">
              <w:t xml:space="preserve"> </w:t>
            </w:r>
            <w:proofErr w:type="spellStart"/>
            <w:r w:rsidRPr="003B43FA">
              <w:t>seperti</w:t>
            </w:r>
            <w:proofErr w:type="spellEnd"/>
            <w:r w:rsidRPr="003B43FA">
              <w:t xml:space="preserve"> :last-child </w:t>
            </w:r>
            <w:proofErr w:type="spellStart"/>
            <w:r w:rsidRPr="003B43FA">
              <w:t>untuk</w:t>
            </w:r>
            <w:proofErr w:type="spellEnd"/>
            <w:r w:rsidRPr="003B43FA">
              <w:t xml:space="preserve"> </w:t>
            </w:r>
            <w:proofErr w:type="spellStart"/>
            <w:r w:rsidRPr="003B43FA">
              <w:t>merapikannya</w:t>
            </w:r>
            <w:proofErr w:type="spellEnd"/>
            <w:r w:rsidRPr="003B43FA">
              <w:t>.</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lastRenderedPageBreak/>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36D7E0FE"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r w:rsidR="00514101">
              <w:rPr>
                <w:rFonts w:cs="Carlito"/>
                <w:color w:val="5A6080"/>
                <w:sz w:val="19"/>
              </w:rPr>
              <w:t xml:space="preserve"> </w:t>
            </w:r>
            <w:r w:rsidR="00514101">
              <w:rPr>
                <w:rFonts w:ascii="Segoe UI Emoji" w:hAnsi="Segoe UI Emoji" w:cs="Segoe UI Emoji"/>
                <w:color w:val="5A6080"/>
                <w:sz w:val="19"/>
              </w:rPr>
              <w:t>✅</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2A3C7813"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 xml:space="preserve">tokens.css dimuat paling awal, </w:t>
            </w:r>
            <w:proofErr w:type="spellStart"/>
            <w:r>
              <w:rPr>
                <w:rFonts w:cs="Carlito"/>
                <w:color w:val="5A6080"/>
                <w:sz w:val="19"/>
              </w:rPr>
              <w:t>lalu</w:t>
            </w:r>
            <w:proofErr w:type="spellEnd"/>
            <w:r>
              <w:rPr>
                <w:rFonts w:cs="Carlito"/>
                <w:color w:val="5A6080"/>
                <w:sz w:val="19"/>
              </w:rPr>
              <w:t xml:space="preserve"> base, layout, </w:t>
            </w:r>
            <w:proofErr w:type="spellStart"/>
            <w:r>
              <w:rPr>
                <w:rFonts w:cs="Carlito"/>
                <w:color w:val="5A6080"/>
                <w:sz w:val="19"/>
              </w:rPr>
              <w:t>komponen</w:t>
            </w:r>
            <w:proofErr w:type="spellEnd"/>
            <w:r w:rsidR="00514101">
              <w:rPr>
                <w:rFonts w:cs="Carlito"/>
                <w:color w:val="5A6080"/>
                <w:sz w:val="19"/>
              </w:rPr>
              <w:t xml:space="preserve"> </w:t>
            </w:r>
            <w:r w:rsidR="00514101">
              <w:rPr>
                <w:rFonts w:ascii="Segoe UI Emoji" w:hAnsi="Segoe UI Emoji" w:cs="Segoe UI Emoji"/>
                <w:color w:val="5A6080"/>
                <w:sz w:val="19"/>
              </w:rPr>
              <w:t>✅</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32E69C9C"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 xml:space="preserve">primitif dan semantik dipisah </w:t>
            </w:r>
            <w:proofErr w:type="spellStart"/>
            <w:r>
              <w:rPr>
                <w:rFonts w:cs="Carlito"/>
                <w:color w:val="5A6080"/>
                <w:sz w:val="19"/>
              </w:rPr>
              <w:t>dalam</w:t>
            </w:r>
            <w:proofErr w:type="spellEnd"/>
            <w:r>
              <w:rPr>
                <w:rFonts w:cs="Carlito"/>
                <w:color w:val="5A6080"/>
                <w:sz w:val="19"/>
              </w:rPr>
              <w:t xml:space="preserve"> dua </w:t>
            </w:r>
            <w:proofErr w:type="spellStart"/>
            <w:r>
              <w:rPr>
                <w:rFonts w:cs="Carlito"/>
                <w:color w:val="5A6080"/>
                <w:sz w:val="19"/>
              </w:rPr>
              <w:t>blok</w:t>
            </w:r>
            <w:proofErr w:type="spellEnd"/>
            <w:r>
              <w:rPr>
                <w:rFonts w:cs="Carlito"/>
                <w:color w:val="5A6080"/>
                <w:sz w:val="19"/>
              </w:rPr>
              <w:t xml:space="preserve"> :root</w:t>
            </w:r>
            <w:r w:rsidR="00514101">
              <w:rPr>
                <w:rFonts w:cs="Carlito"/>
                <w:color w:val="5A6080"/>
                <w:sz w:val="19"/>
              </w:rPr>
              <w:t xml:space="preserve"> </w:t>
            </w:r>
            <w:r w:rsidR="00514101">
              <w:rPr>
                <w:rFonts w:ascii="Segoe UI Emoji" w:hAnsi="Segoe UI Emoji" w:cs="Segoe UI Emoji"/>
                <w:color w:val="5A6080"/>
                <w:sz w:val="19"/>
              </w:rPr>
              <w: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B4E9DFF"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 xml:space="preserve">tidak ada warna langsung maupun px </w:t>
            </w:r>
            <w:proofErr w:type="spellStart"/>
            <w:r>
              <w:rPr>
                <w:rFonts w:cs="Carlito"/>
                <w:color w:val="5A6080"/>
                <w:sz w:val="19"/>
              </w:rPr>
              <w:t>huruf</w:t>
            </w:r>
            <w:proofErr w:type="spellEnd"/>
            <w:r>
              <w:rPr>
                <w:rFonts w:cs="Carlito"/>
                <w:color w:val="5A6080"/>
                <w:sz w:val="19"/>
              </w:rPr>
              <w:t xml:space="preserve"> di </w:t>
            </w:r>
            <w:proofErr w:type="spellStart"/>
            <w:r>
              <w:rPr>
                <w:rFonts w:cs="Carlito"/>
                <w:color w:val="5A6080"/>
                <w:sz w:val="19"/>
              </w:rPr>
              <w:t>luar</w:t>
            </w:r>
            <w:proofErr w:type="spellEnd"/>
            <w:r>
              <w:rPr>
                <w:rFonts w:cs="Carlito"/>
                <w:color w:val="5A6080"/>
                <w:sz w:val="19"/>
              </w:rPr>
              <w:t xml:space="preserve"> tokens.css</w:t>
            </w:r>
            <w:r w:rsidR="00514101">
              <w:rPr>
                <w:rFonts w:cs="Carlito"/>
                <w:color w:val="5A6080"/>
                <w:sz w:val="19"/>
              </w:rPr>
              <w:t xml:space="preserve"> </w:t>
            </w:r>
            <w:r w:rsidR="00514101">
              <w:rPr>
                <w:rFonts w:ascii="Segoe UI Emoji" w:hAnsi="Segoe UI Emoji" w:cs="Segoe UI Emoji"/>
                <w:color w:val="5A6080"/>
                <w:sz w:val="19"/>
              </w:rPr>
              <w:t>✅</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1CB411C6"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 xml:space="preserve">box-sizing border-box global, margin </w:t>
            </w:r>
            <w:proofErr w:type="spellStart"/>
            <w:r>
              <w:rPr>
                <w:rFonts w:cs="Carlito"/>
                <w:color w:val="5A6080"/>
                <w:sz w:val="19"/>
              </w:rPr>
              <w:t>dihapus</w:t>
            </w:r>
            <w:proofErr w:type="spellEnd"/>
            <w:r>
              <w:rPr>
                <w:rFonts w:cs="Carlito"/>
                <w:color w:val="5A6080"/>
                <w:sz w:val="19"/>
              </w:rPr>
              <w:t xml:space="preserve">, </w:t>
            </w:r>
            <w:proofErr w:type="spellStart"/>
            <w:r>
              <w:rPr>
                <w:rFonts w:cs="Carlito"/>
                <w:color w:val="5A6080"/>
                <w:sz w:val="19"/>
              </w:rPr>
              <w:t>gambar</w:t>
            </w:r>
            <w:proofErr w:type="spellEnd"/>
            <w:r>
              <w:rPr>
                <w:rFonts w:cs="Carlito"/>
                <w:color w:val="5A6080"/>
                <w:sz w:val="19"/>
              </w:rPr>
              <w:t xml:space="preserve"> max-width 100%</w:t>
            </w:r>
            <w:r w:rsidR="00514101">
              <w:rPr>
                <w:rFonts w:cs="Carlito"/>
                <w:color w:val="5A6080"/>
                <w:sz w:val="19"/>
              </w:rPr>
              <w:t xml:space="preserve"> </w:t>
            </w:r>
            <w:r w:rsidR="00514101">
              <w:rPr>
                <w:rFonts w:ascii="Segoe UI Emoji" w:hAnsi="Segoe UI Emoji" w:cs="Segoe UI Emoji"/>
                <w:color w:val="5A6080"/>
                <w:sz w:val="19"/>
              </w:rPr>
              <w:t>✅</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0B8C8474"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 xml:space="preserve">memakai rem, line-height 1.5 atau </w:t>
            </w:r>
            <w:proofErr w:type="spellStart"/>
            <w:r>
              <w:rPr>
                <w:rFonts w:cs="Carlito"/>
                <w:color w:val="5A6080"/>
                <w:sz w:val="19"/>
              </w:rPr>
              <w:t>lebih</w:t>
            </w:r>
            <w:proofErr w:type="spellEnd"/>
            <w:r>
              <w:rPr>
                <w:rFonts w:cs="Carlito"/>
                <w:color w:val="5A6080"/>
                <w:sz w:val="19"/>
              </w:rPr>
              <w:t xml:space="preserve"> </w:t>
            </w:r>
            <w:proofErr w:type="spellStart"/>
            <w:r>
              <w:rPr>
                <w:rFonts w:cs="Carlito"/>
                <w:color w:val="5A6080"/>
                <w:sz w:val="19"/>
              </w:rPr>
              <w:t>untuk</w:t>
            </w:r>
            <w:proofErr w:type="spellEnd"/>
            <w:r>
              <w:rPr>
                <w:rFonts w:cs="Carlito"/>
                <w:color w:val="5A6080"/>
                <w:sz w:val="19"/>
              </w:rPr>
              <w:t xml:space="preserve"> </w:t>
            </w:r>
            <w:proofErr w:type="spellStart"/>
            <w:r>
              <w:rPr>
                <w:rFonts w:cs="Carlito"/>
                <w:color w:val="5A6080"/>
                <w:sz w:val="19"/>
              </w:rPr>
              <w:t>teks</w:t>
            </w:r>
            <w:proofErr w:type="spellEnd"/>
            <w:r>
              <w:rPr>
                <w:rFonts w:cs="Carlito"/>
                <w:color w:val="5A6080"/>
                <w:sz w:val="19"/>
              </w:rPr>
              <w:t xml:space="preserve"> </w:t>
            </w:r>
            <w:proofErr w:type="spellStart"/>
            <w:r>
              <w:rPr>
                <w:rFonts w:cs="Carlito"/>
                <w:color w:val="5A6080"/>
                <w:sz w:val="19"/>
              </w:rPr>
              <w:t>isi</w:t>
            </w:r>
            <w:proofErr w:type="spellEnd"/>
            <w:r w:rsidR="00514101">
              <w:rPr>
                <w:rFonts w:cs="Carlito"/>
                <w:color w:val="5A6080"/>
                <w:sz w:val="19"/>
              </w:rPr>
              <w:t xml:space="preserve"> </w:t>
            </w:r>
            <w:r w:rsidR="00514101">
              <w:rPr>
                <w:rFonts w:ascii="Segoe UI Emoji" w:hAnsi="Segoe UI Emoji" w:cs="Segoe UI Emoji"/>
                <w:color w:val="5A6080"/>
                <w:sz w:val="19"/>
              </w:rPr>
              <w:t>✅</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60E7635E" w:rsidR="00EA274F" w:rsidRDefault="00000000" w:rsidP="00514101">
            <w:pPr>
              <w:spacing w:after="0"/>
              <w:ind w:left="4320" w:hanging="4320"/>
            </w:pPr>
            <w:r>
              <w:rPr>
                <w:rFonts w:cs="Carlito"/>
                <w:color w:val="003796"/>
                <w:sz w:val="22"/>
              </w:rPr>
              <w:t xml:space="preserve">☐  </w:t>
            </w:r>
            <w:proofErr w:type="spellStart"/>
            <w:r>
              <w:rPr>
                <w:rFonts w:cs="Carlito"/>
                <w:b/>
                <w:sz w:val="20"/>
              </w:rPr>
              <w:t>Responsif</w:t>
            </w:r>
            <w:proofErr w:type="spellEnd"/>
            <w:r>
              <w:rPr>
                <w:rFonts w:cs="Carlito"/>
                <w:b/>
                <w:sz w:val="20"/>
              </w:rPr>
              <w:t xml:space="preserve">  </w:t>
            </w:r>
            <w:proofErr w:type="spellStart"/>
            <w:r>
              <w:rPr>
                <w:rFonts w:cs="Carlito"/>
                <w:color w:val="5A6080"/>
                <w:sz w:val="19"/>
              </w:rPr>
              <w:t>jendela</w:t>
            </w:r>
            <w:proofErr w:type="spellEnd"/>
            <w:r>
              <w:rPr>
                <w:rFonts w:cs="Carlito"/>
                <w:color w:val="5A6080"/>
                <w:sz w:val="19"/>
              </w:rPr>
              <w:t xml:space="preserve"> </w:t>
            </w:r>
            <w:proofErr w:type="spellStart"/>
            <w:r>
              <w:rPr>
                <w:rFonts w:cs="Carlito"/>
                <w:color w:val="5A6080"/>
                <w:sz w:val="19"/>
              </w:rPr>
              <w:t>disempitkan</w:t>
            </w:r>
            <w:proofErr w:type="spellEnd"/>
            <w:r>
              <w:rPr>
                <w:rFonts w:cs="Carlito"/>
                <w:color w:val="5A6080"/>
                <w:sz w:val="19"/>
              </w:rPr>
              <w:t xml:space="preserve"> </w:t>
            </w:r>
            <w:proofErr w:type="spellStart"/>
            <w:r>
              <w:rPr>
                <w:rFonts w:cs="Carlito"/>
                <w:color w:val="5A6080"/>
                <w:sz w:val="19"/>
              </w:rPr>
              <w:t>tidak</w:t>
            </w:r>
            <w:proofErr w:type="spellEnd"/>
            <w:r>
              <w:rPr>
                <w:rFonts w:cs="Carlito"/>
                <w:color w:val="5A6080"/>
                <w:sz w:val="19"/>
              </w:rPr>
              <w:t xml:space="preserve"> </w:t>
            </w:r>
            <w:proofErr w:type="spellStart"/>
            <w:r>
              <w:rPr>
                <w:rFonts w:cs="Carlito"/>
                <w:color w:val="5A6080"/>
                <w:sz w:val="19"/>
              </w:rPr>
              <w:t>menimbulkan</w:t>
            </w:r>
            <w:proofErr w:type="spellEnd"/>
            <w:r>
              <w:rPr>
                <w:rFonts w:cs="Carlito"/>
                <w:color w:val="5A6080"/>
                <w:sz w:val="19"/>
              </w:rPr>
              <w:t xml:space="preserve"> </w:t>
            </w:r>
            <w:proofErr w:type="spellStart"/>
            <w:r>
              <w:rPr>
                <w:rFonts w:cs="Carlito"/>
                <w:color w:val="5A6080"/>
                <w:sz w:val="19"/>
              </w:rPr>
              <w:t>gulir</w:t>
            </w:r>
            <w:proofErr w:type="spellEnd"/>
            <w:r>
              <w:rPr>
                <w:rFonts w:cs="Carlito"/>
                <w:color w:val="5A6080"/>
                <w:sz w:val="19"/>
              </w:rPr>
              <w:t xml:space="preserve"> </w:t>
            </w:r>
            <w:proofErr w:type="spellStart"/>
            <w:r>
              <w:rPr>
                <w:rFonts w:cs="Carlito"/>
                <w:color w:val="5A6080"/>
                <w:sz w:val="19"/>
              </w:rPr>
              <w:t>mendatar</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68D144F2"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 xml:space="preserve">kolom isian memakai font: inherit dan </w:t>
            </w:r>
            <w:proofErr w:type="spellStart"/>
            <w:r>
              <w:rPr>
                <w:rFonts w:cs="Carlito"/>
                <w:color w:val="5A6080"/>
                <w:sz w:val="19"/>
              </w:rPr>
              <w:t>tetap</w:t>
            </w:r>
            <w:proofErr w:type="spellEnd"/>
            <w:r>
              <w:rPr>
                <w:rFonts w:cs="Carlito"/>
                <w:color w:val="5A6080"/>
                <w:sz w:val="19"/>
              </w:rPr>
              <w:t xml:space="preserve"> </w:t>
            </w:r>
            <w:proofErr w:type="spellStart"/>
            <w:r>
              <w:rPr>
                <w:rFonts w:cs="Carlito"/>
                <w:color w:val="5A6080"/>
                <w:sz w:val="19"/>
              </w:rPr>
              <w:t>berlabel</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514BC2A4"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 xml:space="preserve">:focus-visible </w:t>
            </w:r>
            <w:proofErr w:type="spellStart"/>
            <w:r>
              <w:rPr>
                <w:rFonts w:cs="Carlito"/>
                <w:color w:val="5A6080"/>
                <w:sz w:val="19"/>
              </w:rPr>
              <w:t>terlihat</w:t>
            </w:r>
            <w:proofErr w:type="spellEnd"/>
            <w:r>
              <w:rPr>
                <w:rFonts w:cs="Carlito"/>
                <w:color w:val="5A6080"/>
                <w:sz w:val="19"/>
              </w:rPr>
              <w:t xml:space="preserve"> </w:t>
            </w:r>
            <w:proofErr w:type="spellStart"/>
            <w:r>
              <w:rPr>
                <w:rFonts w:cs="Carlito"/>
                <w:color w:val="5A6080"/>
                <w:sz w:val="19"/>
              </w:rPr>
              <w:t>jelas</w:t>
            </w:r>
            <w:proofErr w:type="spellEnd"/>
            <w:r>
              <w:rPr>
                <w:rFonts w:cs="Carlito"/>
                <w:color w:val="5A6080"/>
                <w:sz w:val="19"/>
              </w:rPr>
              <w:t xml:space="preserve"> dan </w:t>
            </w:r>
            <w:proofErr w:type="spellStart"/>
            <w:r>
              <w:rPr>
                <w:rFonts w:cs="Carlito"/>
                <w:color w:val="5A6080"/>
                <w:sz w:val="19"/>
              </w:rPr>
              <w:t>kontras</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40F7137D"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 xml:space="preserve">:user-invalid </w:t>
            </w:r>
            <w:proofErr w:type="spellStart"/>
            <w:r>
              <w:rPr>
                <w:rFonts w:cs="Carlito"/>
                <w:color w:val="5A6080"/>
                <w:sz w:val="19"/>
              </w:rPr>
              <w:t>dipakai</w:t>
            </w:r>
            <w:proofErr w:type="spellEnd"/>
            <w:r>
              <w:rPr>
                <w:rFonts w:cs="Carlito"/>
                <w:color w:val="5A6080"/>
                <w:sz w:val="19"/>
              </w:rPr>
              <w:t xml:space="preserve">, </w:t>
            </w:r>
            <w:proofErr w:type="spellStart"/>
            <w:r>
              <w:rPr>
                <w:rFonts w:cs="Carlito"/>
                <w:color w:val="5A6080"/>
                <w:sz w:val="19"/>
              </w:rPr>
              <w:t>bukan</w:t>
            </w:r>
            <w:proofErr w:type="spellEnd"/>
            <w:r>
              <w:rPr>
                <w:rFonts w:cs="Carlito"/>
                <w:color w:val="5A6080"/>
                <w:sz w:val="19"/>
              </w:rPr>
              <w:t xml:space="preserve"> :invalid</w:t>
            </w:r>
            <w:r w:rsidR="00DA06CA">
              <w:rPr>
                <w:rFonts w:cs="Carlito"/>
                <w:color w:val="5A6080"/>
                <w:sz w:val="19"/>
              </w:rPr>
              <w:t xml:space="preserve"> </w:t>
            </w:r>
            <w:r w:rsidR="00DA06CA">
              <w:rPr>
                <w:rFonts w:ascii="Segoe UI Emoji" w:hAnsi="Segoe UI Emoji" w:cs="Segoe UI Emoji"/>
                <w:color w:val="5A6080"/>
                <w:sz w:val="19"/>
              </w:rPr>
              <w:t>✅</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107D5DA1"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 xml:space="preserve">berfungsi lewat prefers-color-scheme dan </w:t>
            </w:r>
            <w:proofErr w:type="spellStart"/>
            <w:r>
              <w:rPr>
                <w:rFonts w:cs="Carlito"/>
                <w:color w:val="5A6080"/>
                <w:sz w:val="19"/>
              </w:rPr>
              <w:t>bisa</w:t>
            </w:r>
            <w:proofErr w:type="spellEnd"/>
            <w:r>
              <w:rPr>
                <w:rFonts w:cs="Carlito"/>
                <w:color w:val="5A6080"/>
                <w:sz w:val="19"/>
              </w:rPr>
              <w:t xml:space="preserve"> </w:t>
            </w:r>
            <w:proofErr w:type="spellStart"/>
            <w:r>
              <w:rPr>
                <w:rFonts w:cs="Carlito"/>
                <w:color w:val="5A6080"/>
                <w:sz w:val="19"/>
              </w:rPr>
              <w:t>ditimpa</w:t>
            </w:r>
            <w:proofErr w:type="spellEnd"/>
            <w:r>
              <w:rPr>
                <w:rFonts w:cs="Carlito"/>
                <w:color w:val="5A6080"/>
                <w:sz w:val="19"/>
              </w:rPr>
              <w:t xml:space="preserve"> </w:t>
            </w:r>
            <w:proofErr w:type="spellStart"/>
            <w:r>
              <w:rPr>
                <w:rFonts w:cs="Carlito"/>
                <w:color w:val="5A6080"/>
                <w:sz w:val="19"/>
              </w:rPr>
              <w:t>tombol</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6CF6E733"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 xml:space="preserve">kedua tema sudah diuji, </w:t>
            </w:r>
            <w:proofErr w:type="spellStart"/>
            <w:r>
              <w:rPr>
                <w:rFonts w:cs="Carlito"/>
                <w:color w:val="5A6080"/>
                <w:sz w:val="19"/>
              </w:rPr>
              <w:t>angka</w:t>
            </w:r>
            <w:proofErr w:type="spellEnd"/>
            <w:r>
              <w:rPr>
                <w:rFonts w:cs="Carlito"/>
                <w:color w:val="5A6080"/>
                <w:sz w:val="19"/>
              </w:rPr>
              <w:t xml:space="preserve"> </w:t>
            </w:r>
            <w:proofErr w:type="spellStart"/>
            <w:r>
              <w:rPr>
                <w:rFonts w:cs="Carlito"/>
                <w:color w:val="5A6080"/>
                <w:sz w:val="19"/>
              </w:rPr>
              <w:t>dicatat</w:t>
            </w:r>
            <w:proofErr w:type="spellEnd"/>
            <w:r>
              <w:rPr>
                <w:rFonts w:cs="Carlito"/>
                <w:color w:val="5A6080"/>
                <w:sz w:val="19"/>
              </w:rPr>
              <w:t xml:space="preserve"> </w:t>
            </w:r>
            <w:proofErr w:type="spellStart"/>
            <w:r>
              <w:rPr>
                <w:rFonts w:cs="Carlito"/>
                <w:color w:val="5A6080"/>
                <w:sz w:val="19"/>
              </w:rPr>
              <w:t>apa</w:t>
            </w:r>
            <w:proofErr w:type="spellEnd"/>
            <w:r>
              <w:rPr>
                <w:rFonts w:cs="Carlito"/>
                <w:color w:val="5A6080"/>
                <w:sz w:val="19"/>
              </w:rPr>
              <w:t xml:space="preserve"> </w:t>
            </w:r>
            <w:proofErr w:type="spellStart"/>
            <w:r>
              <w:rPr>
                <w:rFonts w:cs="Carlito"/>
                <w:color w:val="5A6080"/>
                <w:sz w:val="19"/>
              </w:rPr>
              <w:t>adanya</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188A5662"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 xml:space="preserve">tanpa !important, </w:t>
            </w:r>
            <w:proofErr w:type="spellStart"/>
            <w:r>
              <w:rPr>
                <w:rFonts w:cs="Carlito"/>
                <w:color w:val="5A6080"/>
                <w:sz w:val="19"/>
              </w:rPr>
              <w:t>tanpa</w:t>
            </w:r>
            <w:proofErr w:type="spellEnd"/>
            <w:r>
              <w:rPr>
                <w:rFonts w:cs="Carlito"/>
                <w:color w:val="5A6080"/>
                <w:sz w:val="19"/>
              </w:rPr>
              <w:t xml:space="preserve"> </w:t>
            </w:r>
            <w:proofErr w:type="spellStart"/>
            <w:r>
              <w:rPr>
                <w:rFonts w:cs="Carlito"/>
                <w:color w:val="5A6080"/>
                <w:sz w:val="19"/>
              </w:rPr>
              <w:t>gaya</w:t>
            </w:r>
            <w:proofErr w:type="spellEnd"/>
            <w:r>
              <w:rPr>
                <w:rFonts w:cs="Carlito"/>
                <w:color w:val="5A6080"/>
                <w:sz w:val="19"/>
              </w:rPr>
              <w:t xml:space="preserve"> inline</w:t>
            </w:r>
            <w:r w:rsidR="00DA06CA">
              <w:rPr>
                <w:rFonts w:cs="Carlito"/>
                <w:color w:val="5A6080"/>
                <w:sz w:val="19"/>
              </w:rPr>
              <w:t xml:space="preserve"> </w:t>
            </w:r>
            <w:r w:rsidR="00DA06CA">
              <w:rPr>
                <w:rFonts w:ascii="Segoe UI Emoji" w:hAnsi="Segoe UI Emoji" w:cs="Segoe UI Emoji"/>
                <w:color w:val="5A6080"/>
                <w:sz w:val="19"/>
              </w:rPr>
              <w:t>✅</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657C318D"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 xml:space="preserve">warna utama berubah dari </w:t>
            </w:r>
            <w:proofErr w:type="spellStart"/>
            <w:r>
              <w:rPr>
                <w:rFonts w:cs="Carlito"/>
                <w:color w:val="5A6080"/>
                <w:sz w:val="19"/>
              </w:rPr>
              <w:t>satu</w:t>
            </w:r>
            <w:proofErr w:type="spellEnd"/>
            <w:r>
              <w:rPr>
                <w:rFonts w:cs="Carlito"/>
                <w:color w:val="5A6080"/>
                <w:sz w:val="19"/>
              </w:rPr>
              <w:t xml:space="preserve"> baris di tokens.css</w:t>
            </w:r>
            <w:r w:rsidR="00DA06CA">
              <w:rPr>
                <w:rFonts w:cs="Carlito"/>
                <w:color w:val="5A6080"/>
                <w:sz w:val="19"/>
              </w:rPr>
              <w:t xml:space="preserve"> </w:t>
            </w:r>
            <w:r w:rsidR="00DA06CA">
              <w:rPr>
                <w:rFonts w:ascii="Segoe UI Emoji" w:hAnsi="Segoe UI Emoji" w:cs="Segoe UI Emoji"/>
                <w:color w:val="5A6080"/>
                <w:sz w:val="19"/>
              </w:rPr>
              <w:t>✅</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056B0D2"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 xml:space="preserve">README menyebutkan bagian mana yang </w:t>
            </w:r>
            <w:proofErr w:type="spellStart"/>
            <w:r>
              <w:rPr>
                <w:rFonts w:cs="Carlito"/>
                <w:color w:val="5A6080"/>
                <w:sz w:val="19"/>
              </w:rPr>
              <w:t>dibantu</w:t>
            </w:r>
            <w:proofErr w:type="spellEnd"/>
            <w:r>
              <w:rPr>
                <w:rFonts w:cs="Carlito"/>
                <w:color w:val="5A6080"/>
                <w:sz w:val="19"/>
              </w:rPr>
              <w:t xml:space="preserve"> AI</w:t>
            </w:r>
            <w:r w:rsidR="00DA06CA">
              <w:rPr>
                <w:rFonts w:cs="Carlito"/>
                <w:color w:val="5A6080"/>
                <w:sz w:val="19"/>
              </w:rPr>
              <w:t xml:space="preserve"> </w:t>
            </w:r>
            <w:r w:rsidR="00DA06CA">
              <w:rPr>
                <w:rFonts w:ascii="Segoe UI Emoji" w:hAnsi="Segoe UI Emoji" w:cs="Segoe UI Emoji"/>
                <w:color w:val="5A6080"/>
                <w:sz w:val="19"/>
              </w:rPr>
              <w:t>✅</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6A3DD7CD"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 xml:space="preserve">tampilan ini rancangan saya </w:t>
            </w:r>
            <w:proofErr w:type="spellStart"/>
            <w:r>
              <w:rPr>
                <w:rFonts w:cs="Carlito"/>
                <w:color w:val="5A6080"/>
                <w:sz w:val="19"/>
              </w:rPr>
              <w:t>sendiri</w:t>
            </w:r>
            <w:proofErr w:type="spellEnd"/>
            <w:r>
              <w:rPr>
                <w:rFonts w:cs="Carlito"/>
                <w:color w:val="5A6080"/>
                <w:sz w:val="19"/>
              </w:rPr>
              <w:t xml:space="preserve">, </w:t>
            </w:r>
            <w:proofErr w:type="spellStart"/>
            <w:r>
              <w:rPr>
                <w:rFonts w:cs="Carlito"/>
                <w:color w:val="5A6080"/>
                <w:sz w:val="19"/>
              </w:rPr>
              <w:t>tidak</w:t>
            </w:r>
            <w:proofErr w:type="spellEnd"/>
            <w:r>
              <w:rPr>
                <w:rFonts w:cs="Carlito"/>
                <w:color w:val="5A6080"/>
                <w:sz w:val="19"/>
              </w:rPr>
              <w:t xml:space="preserve"> </w:t>
            </w:r>
            <w:proofErr w:type="spellStart"/>
            <w:r>
              <w:rPr>
                <w:rFonts w:cs="Carlito"/>
                <w:color w:val="5A6080"/>
                <w:sz w:val="19"/>
              </w:rPr>
              <w:t>menyalin</w:t>
            </w:r>
            <w:proofErr w:type="spellEnd"/>
            <w:r>
              <w:rPr>
                <w:rFonts w:cs="Carlito"/>
                <w:color w:val="5A6080"/>
                <w:sz w:val="19"/>
              </w:rPr>
              <w:t xml:space="preserve"> </w:t>
            </w:r>
            <w:proofErr w:type="spellStart"/>
            <w:r>
              <w:rPr>
                <w:rFonts w:cs="Carlito"/>
                <w:color w:val="5A6080"/>
                <w:sz w:val="19"/>
              </w:rPr>
              <w:t>teman</w:t>
            </w:r>
            <w:proofErr w:type="spellEnd"/>
            <w:r w:rsidR="00DA06CA">
              <w:rPr>
                <w:rFonts w:cs="Carlito"/>
                <w:color w:val="5A6080"/>
                <w:sz w:val="19"/>
              </w:rPr>
              <w:t xml:space="preserve"> </w:t>
            </w:r>
            <w:r w:rsidR="00DA06CA">
              <w:rPr>
                <w:rFonts w:ascii="Segoe UI Emoji" w:hAnsi="Segoe UI Emoji" w:cs="Segoe UI Emoji"/>
                <w:color w:val="5A6080"/>
                <w:sz w:val="19"/>
              </w:rPr>
              <w:t>✅</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0951B6CF" w:rsidR="00EA274F" w:rsidRDefault="00DA06CA">
            <w:pPr>
              <w:spacing w:before="20" w:after="20" w:line="252" w:lineRule="auto"/>
            </w:pPr>
            <w:r>
              <w:t>30</w:t>
            </w: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68CCBAC3" w:rsidR="00EA274F" w:rsidRDefault="00DA06CA">
            <w:pPr>
              <w:spacing w:before="20" w:after="20" w:line="252" w:lineRule="auto"/>
            </w:pPr>
            <w:r>
              <w:t>25</w:t>
            </w: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1A359E6" w:rsidR="00EA274F" w:rsidRDefault="00DA06CA">
            <w:pPr>
              <w:spacing w:before="20" w:after="20" w:line="252" w:lineRule="auto"/>
            </w:pPr>
            <w:r>
              <w:t>20</w:t>
            </w: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3E27F5BF" w:rsidR="00EA274F" w:rsidRDefault="00DA06CA">
            <w:pPr>
              <w:spacing w:before="20" w:after="20" w:line="252" w:lineRule="auto"/>
            </w:pPr>
            <w:r>
              <w:t>15</w:t>
            </w: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24E14D66" w:rsidR="00EA274F" w:rsidRDefault="00DA06CA">
            <w:pPr>
              <w:spacing w:before="20" w:after="20" w:line="252" w:lineRule="auto"/>
            </w:pPr>
            <w:r>
              <w:t>10</w:t>
            </w: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69551C02" w:rsidR="00EA274F" w:rsidRDefault="00DA06CA">
            <w:pPr>
              <w:spacing w:before="20" w:after="20" w:line="252" w:lineRule="auto"/>
            </w:pPr>
            <w:r>
              <w:t>100</w:t>
            </w: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EF18" w14:textId="77777777" w:rsidR="00A4501E" w:rsidRDefault="00A4501E">
      <w:pPr>
        <w:spacing w:after="0" w:line="240" w:lineRule="auto"/>
      </w:pPr>
      <w:r>
        <w:separator/>
      </w:r>
    </w:p>
  </w:endnote>
  <w:endnote w:type="continuationSeparator" w:id="0">
    <w:p w14:paraId="5C2A2E6C" w14:textId="77777777" w:rsidR="00A4501E" w:rsidRDefault="00A45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4  ·  CSS Fundamental dan Design Token  ·  Universitas Islam Indonesia  ·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AF75D" w14:textId="77777777" w:rsidR="00A4501E" w:rsidRDefault="00A4501E">
      <w:pPr>
        <w:spacing w:after="0" w:line="240" w:lineRule="auto"/>
      </w:pPr>
      <w:r>
        <w:separator/>
      </w:r>
    </w:p>
  </w:footnote>
  <w:footnote w:type="continuationSeparator" w:id="0">
    <w:p w14:paraId="0E6C17E9" w14:textId="77777777" w:rsidR="00A4501E" w:rsidRDefault="00A45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F0356"/>
    <w:multiLevelType w:val="multilevel"/>
    <w:tmpl w:val="7036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D243A8"/>
    <w:multiLevelType w:val="multilevel"/>
    <w:tmpl w:val="94AA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82A95"/>
    <w:multiLevelType w:val="multilevel"/>
    <w:tmpl w:val="C38A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370A9"/>
    <w:multiLevelType w:val="multilevel"/>
    <w:tmpl w:val="AFDC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 w:numId="10" w16cid:durableId="773794035">
    <w:abstractNumId w:val="11"/>
  </w:num>
  <w:num w:numId="11" w16cid:durableId="333805887">
    <w:abstractNumId w:val="9"/>
  </w:num>
  <w:num w:numId="12" w16cid:durableId="1664578466">
    <w:abstractNumId w:val="10"/>
  </w:num>
  <w:num w:numId="13" w16cid:durableId="17753214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A1"/>
    <w:rsid w:val="0029639D"/>
    <w:rsid w:val="0030222E"/>
    <w:rsid w:val="00326F90"/>
    <w:rsid w:val="00346E16"/>
    <w:rsid w:val="00391D30"/>
    <w:rsid w:val="003B43FA"/>
    <w:rsid w:val="00514101"/>
    <w:rsid w:val="005F1DEC"/>
    <w:rsid w:val="00605345"/>
    <w:rsid w:val="00A4501E"/>
    <w:rsid w:val="00AA1D8D"/>
    <w:rsid w:val="00B47730"/>
    <w:rsid w:val="00CB0664"/>
    <w:rsid w:val="00DA06CA"/>
    <w:rsid w:val="00EA274F"/>
    <w:rsid w:val="00F731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6869</Words>
  <Characters>39156</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Cly Troll</cp:lastModifiedBy>
  <cp:revision>4</cp:revision>
  <dcterms:created xsi:type="dcterms:W3CDTF">2013-12-23T23:15:00Z</dcterms:created>
  <dcterms:modified xsi:type="dcterms:W3CDTF">2026-09-26T13:35:00Z</dcterms:modified>
  <cp:category>Lembar kerja mahasiswa</cp:category>
</cp:coreProperties>
</file>