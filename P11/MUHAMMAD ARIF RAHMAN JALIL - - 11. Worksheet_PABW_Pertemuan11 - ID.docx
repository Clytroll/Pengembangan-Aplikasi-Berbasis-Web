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407B69BC" w14:textId="77777777" w:rsidR="00AB0343" w:rsidRDefault="00000000">
      <w:pPr>
        <w:spacing w:before="200" w:after="40"/>
        <w:jc w:val="center"/>
      </w:pPr>
      <w:r>
        <w:rPr>
          <w:rFonts w:cs="Carlito"/>
          <w:b/>
          <w:color w:val="003796"/>
          <w:sz w:val="34"/>
        </w:rPr>
        <w:t xml:space="preserve">Membagi Satu Berkas Menjadi Lima yang Jelas Tugasnya</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rPr>
                <w:color w:val="1A1A2E"/>
                <w:sz w:val="18"/>
              </w:rPr>
              <w:t>Muhammad Arif Rahman Jalil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r>
              <w:rPr>
                <w:color w:val="1A1A2E"/>
                <w:sz w:val="18"/>
              </w:rPr>
              <w:t>23523132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r>
              <w:rPr>
                <w:color w:val="1A1A2E"/>
                <w:sz w:val="18"/>
              </w:rP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r>
              <w:rPr>
                <w:color w:val="1A1A2E"/>
                <w:sz w:val="18"/>
              </w:rPr>
              <w:t>16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melanjutkan halaman profilnya sendiri. Anda bebas memilih isi halaman; yang dinilai adalah apakah tanggung jawab setiap berkas jelas dan apakah halaman mengingat pilihan pengguna.</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Lima modul tersusun dan berjalan tanpa galat impor.</w:t>
            </w:r>
            <w:br/>
            <w:r>
              <w:rPr>
                <w:rFonts w:cs="Carlito"/>
                <w:sz w:val="19"/>
              </w:rPr>
              <w:t xml:space="preserve">2. Seluruh keadaan aplikasi berada di satu objek state.</w:t>
            </w:r>
            <w:br/>
            <w:r>
              <w:rPr>
                <w:rFonts w:cs="Carlito"/>
                <w:sz w:val="19"/>
              </w:rPr>
              <w:t xml:space="preserve">3. Tampilan digambar dari state, bukan disimpan di DOM.</w:t>
            </w:r>
            <w:br/>
            <w:r>
              <w:rPr>
                <w:rFonts w:cs="Carlito"/>
                <w:sz w:val="19"/>
              </w:rPr>
              <w:t xml:space="preserve">4. Pilihan terakhir tetap ada setelah halaman dimuat ulang.</w:t>
            </w:r>
            <w:br/>
            <w:r>
              <w:rPr>
                <w:rFonts w:cs="Carlito"/>
                <w:sz w:val="19"/>
              </w:rPr>
              <w:t xml:space="preserve">5. Simpanan yang rusak tertangani, halaman tetap terbuka.</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halaman,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VS Code + peramban Chrome atau Firefox. Node.js tidak dipakai hari ini — npm dan Vite hanya diperagakan dosen.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pekerjaan Anda sendiri dari Pertemuan 9 — profil.html, seluruh berkas CSS, js/app.js, dan js/dom.js — disalin ke folder worksheet-p11/. Tidak ada berkas contoh.</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worksheet-p11/ diunggah ke repositori GitHub Anda sendiri, di dalam folder semester ~/pabw/. Periksa halaman repositori Anda, bukan hanya folder di laptop.</w:t>
            </w:r>
          </w:p>
        </w:tc>
      </w:tr>
    </w:tbl>
    <w:p w14:paraId="2FD859B9" w14:textId="77777777" w:rsidR="00AB0343" w:rsidRDefault="00AB0343">
      <w:pPr>
        <w:spacing w:after="60"/>
      </w:pPr>
    </w:p>
    <w:p w14:paraId="77372AC7"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Sketsa modul terisi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18–42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Halaman berjalan sama seperti P9, nol galat impor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42–66</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Ganti kategori hanya mengubah state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66–92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Muat ulang halaman, pilihan terakhir tetap ada</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92–118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Tiga kasus ditangani + catatan apa yang tidak disimpan</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118–150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F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Kolom paling kanan bukan batas waktu — hanya penunjuk laju.</w:t>
            </w:r>
          </w:p>
        </w:tc>
      </w:tr>
    </w:tbl>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A — Memeriksa berkas dan menggambar susunan modul</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BERKAS YANG TERLALU PANJANG ADALAH BERKAS YANG BELUM DIPECAH</w:t>
            </w:r>
          </w:p>
        </w:tc>
      </w:tr>
    </w:tbl>
    <w:p w14:paraId="2FD859B9" w14:textId="77777777" w:rsidR="00AB0343" w:rsidRDefault="00AB0343">
      <w:pPr>
        <w:spacing w:after="60"/>
      </w:pPr>
    </w:p>
    <w:p w14:paraId="6B29536B" w14:textId="77777777" w:rsidR="00AB0343" w:rsidRDefault="00000000">
      <w:r>
        <w:rPr>
          <w:rFonts w:cs="Carlito"/>
          <w:sz w:val="20"/>
        </w:rPr>
        <w:t xml:space="preserve">Selama enam pertemuan berkas JavaScript Anda tumbuh terus. Hari ini berkas itu dipotong menjadi beberapa berkas, dan setiap berkas mendapat satu tanggung jawab. Lembar ini memeriksa bahan yang Anda bawa, sebelum ada satu baris pun yang dipecah.</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Berkas yang harus ada sebelum Anda mulai</w:t>
      </w:r>
    </w:p>
    <w:p w14:paraId="6B29536B" w14:textId="77777777" w:rsidR="00AB0343" w:rsidRDefault="00000000">
      <w:r>
        <w:rPr>
          <w:rFonts w:cs="Carlito"/>
          <w:sz w:val="20"/>
        </w:rPr>
        <w:t xml:space="preserve">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1C8CA93C"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Jumlah baris</w:t>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profil.html</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P9</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155 (salinan P10)</w:t>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P4–P6</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493 (tokens 47, base 32, layout 86, komponen 252, responsif 33, tema 43)</w:t>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js/app.js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P8</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165</w:t>
            </w:r>
          </w:p>
        </w:tc>
      </w:tr>
      <w:tr w:rsidR="00AB0343" w14:paraId="42EEF9D9"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js/dom.js</w:t>
            </w:r>
          </w:p>
        </w:tc>
        <w:tc>
          <w:tcPr>
            <w:tcW w:w="15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P9</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Ada</w:t>
            </w:r>
          </w:p>
        </w:tc>
        <w:tc>
          <w:tcPr>
            <w:tcW w:w="19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238 (versi P10, sudah memanggil api.js)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Berkas tambahan dari Pertemuan 10 — diperiksa lebih dulu</w:t>
      </w:r>
    </w:p>
    <w:p w14:paraId="6B29536B" w14:textId="77777777" w:rsidR="00AB0343" w:rsidRDefault="00000000">
      <w:r>
        <w:rPr>
          <w:rFonts w:cs="Carlito"/>
          <w:sz w:val="20"/>
        </w:rPr>
        <w:t xml:space="preserve">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color w:val="1A1A2E"/>
                <w:sz w:val="18"/>
              </w:rP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Tidak. Tidak ada modul hari ini yang bernama api.js</w:t>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Diimpor apa adanya, tidak diubah, dihitung terpisah dari lima modul</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color w:val="1A1A2E"/>
                <w:sz w:val="18"/>
              </w:rPr>
              <w:t>app.js, dom.js (versi P10)</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Ya, tetapi keduanya memang berkas yang dipecah hari ini</w:t>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Dipakai sebagai bahan awal; isinya dipindah ke lima modul</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color w:val="1A1A2E"/>
                <w:sz w:val="18"/>
              </w:rPr>
              <w:t>—</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w:t>
            </w:r>
          </w:p>
        </w:tc>
        <w:tc>
          <w:tcPr>
            <w:tcW w:w="28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Tidak ada berkas lain dari P10</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Bila ada nama yang bentrok, jangan menimpa.  Beri keterangan pada berkas lama, misalnya state-api.js, lalu pakai nama yang baru untuk pekerjaan hari ini. Cara ini membuat kedua pekerjaan tetap bisa dibuka.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Menghitung berapa banyak baris yang menyentuh halaman</w:t>
      </w:r>
    </w:p>
    <w:p w14:paraId="6B29536B" w14:textId="77777777" w:rsidR="00AB0343" w:rsidRDefault="00000000">
      <w:r>
        <w:rPr>
          <w:rFonts w:cs="Carlito"/>
          <w:sz w:val="20"/>
        </w:rPr>
        <w:t xml:space="preserve">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66EA94E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Baris yang menyentuh halaman</w:t>
            </w:r>
          </w:p>
        </w:tc>
      </w:tr>
      <w:tr w:rsidR="00AB0343" w14:paraId="0B98E8E2"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w:t>
            </w:r>
          </w:p>
        </w:tc>
        <w:tc>
          <w:tcPr>
            <w:tcW w:w="31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165</w:t>
            </w:r>
          </w:p>
        </w:tc>
        <w:tc>
          <w:tcPr>
            <w:tcW w:w="3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1 baris berkata kunci (querySelector di isiElemen), tetapi isiElemen dipanggil 9 kali dan memasang innerHTML, ditambah document.title</w:t>
            </w:r>
          </w:p>
        </w:tc>
      </w:tr>
      <w:tr w:rsidR="00AB0343" w14:paraId="0B98E8E2"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js/dom.js</w:t>
            </w:r>
          </w:p>
        </w:tc>
        <w:tc>
          <w:tcPr>
            <w:tcW w:w="31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238</w:t>
            </w:r>
          </w:p>
        </w:tc>
        <w:tc>
          <w:tcPr>
            <w:tcW w:w="3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27</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A.4  Susunan modul yang akan saya buat</w:t>
      </w:r>
    </w:p>
    <w:p w14:paraId="6B29536B" w14:textId="77777777" w:rsidR="00AB0343" w:rsidRDefault="00000000">
      <w:r>
        <w:rPr>
          <w:rFonts w:cs="Carlito"/>
          <w:sz w:val="20"/>
        </w:rPr>
        <w:t xml:space="preserve">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2500"/>
        <w:gridCol w:w="3200"/>
        <w:gridCol w:w="2250"/>
      </w:tblGrid>
      <w:tr w:rsidR="00AB0343" w14:paraId="66EA94E9"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dipindah dari mana</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js/data.js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app.js P8/P9: profil, daftarLatihan, daftarTarget, buatPerkenalan, formatKeahlian, hitungTotal, formatAngka, formatTanggal; aturan validasi dari dom.js</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js/state.js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Baru. Keadaan yang tadinya di dom.js: kategori aktif (kelas .aktif), sudahDikirim, kolomDisentuh, status referensi</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js/dom.js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dom.js P10 (buatKartu, render, gambarLatihan) ditambah isiElemen dan buatBarisLatihan dari app.js</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js/events.js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Semua addEventListener dari dom.js P10: klik filter, input, change, submit form</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w:t>
            </w:r>
          </w:p>
        </w:tc>
        <w:tc>
          <w:tcPr>
            <w:tcW w:w="32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Sisa app.js dikosongkan; console.log latihan P8 dan buatKartuTarget (kode mati sejak P9) dibuang</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 (folder P11/)</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Jangan memecah berkas sambil menambah fitur.  Pertemuan ini tidak menambah satu fitur pun — yang berubah hanya tempat kode itu ditulis. Bila perilaku halaman berubah, ada yang salah dalam pemecahan, bukan fitur baru yang kurang.</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periksa bahan, gambar rencana</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Console. Halaman berjalan persis seperti akhir Pertemuan 9, tanpa satu galat pun.</w:t>
      </w: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B — Memecah berkas dan menyambungkannya kembali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BERKAS, SATU TANGGUNG JAWAB</w:t>
            </w:r>
          </w:p>
        </w:tc>
      </w:tr>
    </w:tbl>
    <w:p w14:paraId="2FD859B9" w14:textId="77777777" w:rsidR="00AB0343" w:rsidRDefault="00AB0343">
      <w:pPr>
        <w:spacing w:after="60"/>
      </w:pPr>
    </w:p>
    <w:p w14:paraId="6B29536B" w14:textId="77777777" w:rsidR="00AB0343" w:rsidRDefault="00000000">
      <w:r>
        <w:rPr>
          <w:rFonts w:cs="Carlito"/>
          <w:sz w:val="20"/>
        </w:rPr>
        <w:t xml:space="preserve">Lembar ini adalah inti pertemuan. Lima berkas dibuat, dan setiap berkas hanya boleh tahu pekerjaannya sendiri. app.js berhenti berisi logika; ia hanya merakit berkas lain.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export dan import, serta jalur yang wajib</w:t>
      </w:r>
    </w:p>
    <w:p w14:paraId="6B29536B" w14:textId="77777777" w:rsidR="00AB0343" w:rsidRDefault="00000000">
      <w:r>
        <w:rPr>
          <w:rFonts w:cs="Carlito"/>
          <w:sz w:val="20"/>
        </w:rPr>
        <w:t xml:space="preserve">Setiap modul punya lingkupnya sendiri: yang tidak Anda ekspor tidak bisa dilihat berkas lain. Jalur relatif pada import wajib diawali ./ dan wajib diakhiri .js — peramban tidak menambahkan akhiran itu sendiri.</w:t>
      </w:r>
      <w:r>
        <w:rPr>
          <w:rFonts w:cs="Carlito"/>
          <w:sz w:val="20"/>
        </w:rPr>
        <w:t xml:space="preserve">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const daftarProyek = [ /* ... */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export function formatTanggal(nilai) { /* ... */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js/app.js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import { state } from './state.js';          // wajib ./ dan .js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import { pasangPendengar } from './events.js';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import { render } from './dom.js';</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Diimpor dengan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Named export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import { daftarProyek } from './data.js'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Named function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import { formatTanggal } from './data.js'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Default export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default state</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import state from './state.js'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Yang tidak diekspor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bantu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bisa diimpor berkas lain sama sekali</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Satu baris di profil.html yang tidak boleh terlupa</w:t>
      </w:r>
    </w:p>
    <w:p w14:paraId="6B29536B" w14:textId="77777777" w:rsidR="00AB0343" w:rsidRDefault="00000000">
      <w:r>
        <w:rPr>
          <w:rFonts w:cs="Carlito"/>
          <w:sz w:val="20"/>
        </w:rPr>
        <w:t xml:space="preserve">Tanpa type="module", peramban membaca berkas itu sebagai skrip biasa dan berhenti pada kata export pertama. Hanya satu baris pemanggil di profil.html; berkas lain dipanggil lewat import.</w:t>
      </w:r>
      <w:r>
        <w:rPr>
          <w:rFonts w:cs="Carlito"/>
          <w:sz w:val="20"/>
        </w:rPr>
        <w:t xml:space="preserve">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&lt;!-- profil.html — dua baris &lt;script&gt; dari Pertemuan 9 menjadi satu --&gt;</w:t>
            </w:r>
            <w:br/>
            <w:r>
              <w:rPr>
                <w:rFonts w:ascii="DejaVu Sans Mono" w:eastAsia="DejaVu Sans Mono" w:hAnsi="DejaVu Sans Mono" w:cs="DejaVu Sans Mono"/>
                <w:color w:val="E2E8F0"/>
                <w:sz w:val="17"/>
              </w:rPr>
              <w:t xml:space="preserve">&lt;script type="module" src="js/app.js"&gt;&lt;/script&gt;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Lima berkas, lima tanggung jawab</w:t>
      </w:r>
    </w:p>
    <w:p w14:paraId="6B29536B" w14:textId="77777777" w:rsidR="00AB0343" w:rsidRDefault="00000000">
      <w:r>
        <w:rPr>
          <w:rFonts w:cs="Carlito"/>
          <w:sz w:val="20"/>
        </w:rPr>
        <w:t xml:space="preserve">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Console harus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data.js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app.js belum diubah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2. state.js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3. events.js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belum berubah perilaku</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4. dom.js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tampil sama seperti P9</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5. app.js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Bersih; halaman berperilaku persis seperti P9</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B.4  Bila Anda membawa js/api.js dari Pertemuan 10</w:t>
      </w:r>
    </w:p>
    <w:p w14:paraId="6B29536B" w14:textId="77777777" w:rsidR="00AB0343" w:rsidRDefault="00000000">
      <w:r>
        <w:rPr>
          <w:rFonts w:cs="Carlito"/>
          <w:sz w:val="20"/>
        </w:rPr>
        <w:t xml:space="preserve">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w:t>
      </w:r>
      <w:r>
        <w:rPr>
          <w:rFonts w:cs="Carlito"/>
          <w:sz w:val="20"/>
        </w:rPr>
        <w:t xml:space="preserve">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import { ambilProyek } from './api.js';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const dataApi = await ambilProyek();   // ambil</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state.daftarProyek = dataApi;          // masuk ke state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render(state);                         // baru digambar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Bersih; hanya log biasa dari api.js P10, tanpa pesan merah atau kuning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Perilaku halaman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Sama: 5 kartu target, Kardio 2 kartu, Fleksibilitas menampilkan pesan kosong, validasi form, 6 kartu wger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app.js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Hanya import dan pemanggilan (19 baris)</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Jumlah modul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5 wajib + api.js (P10) + simpanan.js (localStorage)</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Jalur import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Semua berbentuk './nama.js'</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pemecahan lima modul wajib, bukan jumlah berkas.  Bila Anda membawa api.js dari Pertemuan 10, enam berkas tetap benar — yang tidak boleh adalah satu berkas memikul dua tanggung jawab.</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lima modul berjalan</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muat ulang halaman. Tampilannya sama seperti kemarin, Console bersih, dan tidak ada satu pun pesan Failed to resolve module specifier.</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C — Memindahkan keadaan keluar dari halaman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TAMPILAN ADALAH FUNGSI DARI KEADAAN</w:t>
            </w:r>
          </w:p>
        </w:tc>
      </w:tr>
    </w:tbl>
    <w:p w14:paraId="2FD859B9" w14:textId="77777777" w:rsidR="00AB0343" w:rsidRDefault="00AB0343">
      <w:pPr>
        <w:spacing w:after="60"/>
      </w:pPr>
    </w:p>
    <w:p w14:paraId="6B29536B" w14:textId="77777777" w:rsidR="00AB0343" w:rsidRDefault="00000000">
      <w:r>
        <w:rPr>
          <w:rFonts w:cs="Carlito"/>
          <w:sz w:val="20"/>
        </w:rPr>
        <w:t xml:space="preserve">Sampai lembar B, keadaan aplikasi Anda masih menempel di halaman: kategori aktif tersimpan sebagai kelas pada tombol filter. Selama halaman tidak pernah digambar ulang, cara itu bekerja — dan itulah jebaknya.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Mengapa keadaan yang menempel di halaman akhirnya kacau</w:t>
      </w:r>
    </w:p>
    <w:p w14:paraId="6B29536B" w14:textId="77777777" w:rsidR="00AB0343" w:rsidRDefault="00000000">
      <w:r>
        <w:rPr>
          <w:rFonts w:cs="Carlito"/>
          <w:sz w:val="20"/>
        </w:rPr>
        <w:t xml:space="preserve">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Keadaan di satu objek</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Dibaca dari state.kategoriAktif</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Bertahan, karena tidak berada di halaman</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Satu-satunya sumber: tidak ada salinan kedua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Bisa diperiksa hanya dengan console.log(state)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render(data) menjadi render(state)</w:t>
      </w:r>
    </w:p>
    <w:p w14:paraId="6B29536B" w14:textId="77777777" w:rsidR="00AB0343" w:rsidRDefault="00000000">
      <w:r>
        <w:rPr>
          <w:rFonts w:cs="Carlito"/>
          <w:sz w:val="20"/>
        </w:rPr>
        <w:t xml:space="preserve">Ubah fungsi render Anda supaya menerima objek state, bukan array mentah. Setelah itu render punya tiga pekerjaan tetap, dan urutannya tidak boleh ditukar: kosongkan wadahnya, periksa keadaan kosong, lalu isi ulang dari state.</w:t>
      </w:r>
      <w:r>
        <w:rPr>
          <w:rFonts w:cs="Carlito"/>
          <w:sz w:val="20"/>
        </w:rPr>
        <w:t xml:space="preserv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wadah.textContent = "";                    // 1. kosongkan</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const tampil = saring(state);              // dari state, bukan argumen</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if (tampil.length === 0) {                 // 2. keadaan kosong</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kosong.hidden = false;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return;</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kosong.hidden = true;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tampil.forEach((item) =&gt; wadah.append(buatKartu(item)));   // 3. isi ulang</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C.3  Fungsi pengubah: satu pintu masuk untuk setiap perubahan</w:t>
      </w:r>
    </w:p>
    <w:p w14:paraId="6B29536B" w14:textId="77777777" w:rsidR="00AB0343" w:rsidRDefault="00000000">
      <w:r>
        <w:rPr>
          <w:rFonts w:cs="Carlito"/>
          <w:sz w:val="20"/>
        </w:rPr>
        <w:t xml:space="preserve">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Satu tempat yang perlu diperiksa ketika tampilan tidak berubah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ada keadaan berubah tanpa tampilan ikut berubah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Ganti kategori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Klik Kardio: state.kategoriAktif 'semua' menjadi 'kardio', isi state lain tetap</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console.log(state)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 kategoriAktif, temaDibalik, daftarProyek, form, referensi } dalam satu objek</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Cari di berkas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Kelas .aktif, aria-invalid, dan pesan galat tidak pernah dibaca; events.js hanya membaca elemen yang diklik/diketik</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Gambar ulang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render(state) dua kali: tetap 2 kartu, tombol Kardio tetap aktif, tidak berlipat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Tanda keadaan sudah benar-benar keluar dari halaman:  Anda bisa memanggil render dua kali berturut-turut dan tampilannya tidak berubah maupun berlipat.</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keadaan keluar dari halaman</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panggil console.log(state) di Console. Seluruh keadaan yang bisa berubah terlihat di sana, dan tidak satu pun disimpan pada elemen.</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D — Halaman yang mengingat pilihan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HALAMAN YANG MENGINGAT LEBIH NYAMAN DIPAKAI</w:t>
            </w:r>
          </w:p>
        </w:tc>
      </w:tr>
    </w:tbl>
    <w:p w14:paraId="2FD859B9" w14:textId="77777777" w:rsidR="00AB0343" w:rsidRDefault="00AB0343">
      <w:pPr>
        <w:spacing w:after="60"/>
      </w:pPr>
    </w:p>
    <w:p w14:paraId="6B29536B" w14:textId="77777777" w:rsidR="00AB0343" w:rsidRDefault="00000000">
      <w:r>
        <w:rPr>
          <w:rFonts w:cs="Carlito"/>
          <w:sz w:val="20"/>
        </w:rPr>
        <w:t xml:space="preserve">Sampai lembar C, keadaan Anda benar tetapi tidak bertahan: begitu halaman dimuat ulang, semuanya kembali ke nilai awal. Lembar ini membuat pilihan terakhir bertahan — dan hanya yang memang perlu diingat.</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D.1  localStorage hanya menerima teks</w:t>
      </w:r>
    </w:p>
    <w:p w14:paraId="6B29536B" w14:textId="77777777" w:rsidR="00AB0343" w:rsidRDefault="00000000">
      <w:r>
        <w:rPr>
          <w:rFonts w:cs="Carlito"/>
          <w:sz w:val="20"/>
        </w:rPr>
        <w:t xml:space="preserve">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KUNCI = "pabw-p11";</w:t>
            </w:r>
            <w:br/>
            <w:r>
              <w:rPr>
                <w:rFonts w:ascii="DejaVu Sans Mono" w:eastAsia="DejaVu Sans Mono" w:hAnsi="DejaVu Sans Mono" w:cs="DejaVu Sans Mono"/>
                <w:color w:val="E2E8F0"/>
                <w:sz w:val="17"/>
              </w:rPr>
              <w:t xml:space="preserve">const VERSI = 2;</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export function simpan(state) {</w:t>
            </w:r>
            <w:br/>
            <w:r>
              <w:rPr>
                <w:rFonts w:ascii="DejaVu Sans Mono" w:eastAsia="DejaVu Sans Mono" w:hAnsi="DejaVu Sans Mono" w:cs="DejaVu Sans Mono"/>
                <w:color w:val="E2E8F0"/>
                <w:sz w:val="17"/>
              </w:rPr>
              <w:t xml:space="preserve">  // kategoriAktif satu contoh; tambahkan keadaan yang perlu diingat</w:t>
            </w:r>
            <w:br/>
            <w:r>
              <w:rPr>
                <w:rFonts w:ascii="DejaVu Sans Mono" w:eastAsia="DejaVu Sans Mono" w:hAnsi="DejaVu Sans Mono" w:cs="DejaVu Sans Mono"/>
                <w:color w:val="E2E8F0"/>
                <w:sz w:val="17"/>
              </w:rPr>
              <w:t xml:space="preserve">  const isi = { versi: VERSI, kategoriAktif: state.kategoriAktif };</w:t>
            </w:r>
            <w:br/>
            <w:r>
              <w:rPr>
                <w:rFonts w:ascii="DejaVu Sans Mono" w:eastAsia="DejaVu Sans Mono" w:hAnsi="DejaVu Sans Mono" w:cs="DejaVu Sans Mono"/>
                <w:color w:val="E2E8F0"/>
                <w:sz w:val="17"/>
              </w:rPr>
              <w:t xml:space="preserve">  localStorage.setItem(KUNCI, JSON.stringify(isi));</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export function muat() {</w:t>
            </w:r>
            <w:br/>
            <w:r>
              <w:rPr>
                <w:rFonts w:ascii="DejaVu Sans Mono" w:eastAsia="DejaVu Sans Mono" w:hAnsi="DejaVu Sans Mono" w:cs="DejaVu Sans Mono"/>
                <w:color w:val="E2E8F0"/>
                <w:sz w:val="17"/>
              </w:rPr>
              <w:t xml:space="preserve">  try { return JSON.parse(localStorage.getItem(KUNCI)); }</w:t>
            </w:r>
            <w:br/>
            <w:r>
              <w:rPr>
                <w:rFonts w:ascii="DejaVu Sans Mono" w:eastAsia="DejaVu Sans Mono" w:hAnsi="DejaVu Sans Mono" w:cs="DejaVu Sans Mono"/>
                <w:color w:val="E2E8F0"/>
                <w:sz w:val="17"/>
              </w:rPr>
              <w:t xml:space="preserve">  catch { return null; }        // simpanan rusak: pakai nilai bawaan</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export function aturUlang() { localStorage.removeItem(KUNCI); }</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66EA94E9"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Sesudah keadaan berubah dan sebelum render</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localStorage.getItem(...)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Sekali saja, saat halaman pertama dimuat</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JSON.stringify(objek)</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Seluruh isi yang berupa objek atau array</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JSON.parse(teks)</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Segera sesudah membaca, dibungkus try/catch</w:t>
            </w:r>
          </w:p>
        </w:tc>
      </w:tr>
      <w:tr w:rsidR="00AB0343" w14:paraId="0B98E8E2"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Menghapus simpanan</w:t>
            </w:r>
          </w:p>
        </w:tc>
        <w:tc>
          <w:tcPr>
            <w:tcW w:w="3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Tombol atur ulang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Nilai bawaan pada kunjungan pertama</w:t>
      </w:r>
    </w:p>
    <w:p w14:paraId="6B29536B" w14:textId="77777777" w:rsidR="00AB0343" w:rsidRDefault="00000000">
      <w:r>
        <w:rPr>
          <w:rFonts w:cs="Carlito"/>
          <w:sz w:val="20"/>
        </w:rPr>
        <w:t xml:space="preserve">Pada kunjungan pertama getItem mengembalikan null, bukan galat. Nilai itu harus diganti dengan nilai bawaan sebelum dipakai — dan pemeriksaan null itu wajib ada, bukan pilihan.</w:t>
      </w:r>
      <w:r>
        <w:rPr>
          <w:rFonts w:cs="Carlito"/>
          <w:sz w:val="20"/>
        </w:rPr>
        <w:t xml:space="preserve">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Kategori aktif</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"semua"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Kunjungan pertama menampilkan kelima target, sama dengan tombol aktif di HTML P9</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Urutan tampilan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Tidak ada fitur urutan; target tampil sesuai urutan di data.js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P11 tidak menambah fitur. Pilihan kedua yang saya simpan adalah tema: bawaan false (ikut sistem)</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Batas penyimpanan klien</w:t>
      </w:r>
    </w:p>
    <w:p w14:paraId="6B29536B" w14:textId="77777777" w:rsidR="00AB0343" w:rsidRDefault="00000000">
      <w:r>
        <w:rPr>
          <w:rFonts w:cs="Carlito"/>
          <w:sz w:val="20"/>
        </w:rPr>
        <w:t xml:space="preserve">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Akibatnya bagi pekerjaan Anda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Hanya teks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Selalu lewat JSON sebelum disimpan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 pilihan, bukan gambar atau data besar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menyimpan pada setiap ketikan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Tidak terenkripsi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simpan token, kata sandi, atau data pribadi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Terikat alamat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Simpanan hilang bila nomor port server lokal berubah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Alasannya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Kategori aktif</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Pilihan tampilan kecil; pengguna tidak perlu memilih ulang setiap membuka halaman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Kata kunci pencarian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Tidak (halaman tidak punya pencarian)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Berubah tiap ketikan dan localStorage sinkron, jadi menulisnya tiap ketikan menahan halaman; kata kunci lama juga jarang berguna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terenkripsi dan bisa dibaca siapa pun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Uji dengan cara yang paling meyakinkan:  ubah pilihannya, tutup tab, lalu buka lagi. Bukan sekadar muat ulang — tutup tab benar-benar, karena simpanan harus bertahan melewati penutupan tab.</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halaman mengingat</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ubah kategori, tutup tabnya, lalu buka lagi. Pilihan terakhir Anda masih ada.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E — Simpanan yang rusak dan jalan pulangnya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SIMPANAN BISA RUSAK, SIAPKAN JALAN PULANGNYA</w:t>
            </w:r>
          </w:p>
        </w:tc>
      </w:tr>
    </w:tbl>
    <w:p w14:paraId="2FD859B9" w14:textId="77777777" w:rsidR="00AB0343" w:rsidRDefault="00AB0343">
      <w:pPr>
        <w:spacing w:after="60"/>
      </w:pPr>
    </w:p>
    <w:p w14:paraId="6B29536B" w14:textId="77777777" w:rsidR="00AB0343" w:rsidRDefault="00000000">
      <w:r>
        <w:rPr>
          <w:rFonts w:cs="Carlito"/>
          <w:sz w:val="20"/>
        </w:rPr>
        <w:t xml:space="preserve">Setelah data mulai disimpan, kegagalan berpindah tempat: bukan lagi di kode Anda, melainkan pada isi simpanan yang sudah lebih dulu berbeda dari dugaan. Tiga bentuk kegagalan di bawah ini paling sering terjadi, dan ketiganya bisa Anda buat sekarang.</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E.1  Tiga cara simpanan menjadi rusak</w:t>
      </w:r>
    </w:p>
    <w:p w14:paraId="6B29536B" w14:textId="77777777" w:rsidR="00AB0343" w:rsidRDefault="00000000">
      <w:r>
        <w:rPr>
          <w:rFonts w:cs="Carlito"/>
          <w:sz w:val="20"/>
        </w:rPr>
        <w:t xml:space="preserve">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Bungkus pembacaan dengan try/catch; bila gagal, buang simpanan itu dan pakai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Versi skema lama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Sertakan nomor versi pada isi simpanan; bila versinya berbeda, buang dan mulai dari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Simpan hanya pilihan tampilan, dan sebutkan dalam catatan apa yang sengaja tidak disimpan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Nomor versi pada isi simpanan</w:t>
      </w:r>
    </w:p>
    <w:p w14:paraId="6B29536B" w14:textId="77777777" w:rsidR="00AB0343" w:rsidRDefault="00000000">
      <w:r>
        <w:rPr>
          <w:rFonts w:cs="Carlito"/>
          <w:sz w:val="20"/>
        </w:rPr>
        <w:t xml:space="preserve">Nomor versi adalah satu properti tambahan yang menyebut bentuk isi simpanan. Tanpa itu, isi bentuk lama akan tetap dipakai dan propertinya hilang satu per satu tanpa pesan galat. Periksa pada saat memuat, bukan pada saat menyimpan.</w:t>
      </w:r>
      <w:r>
        <w:rPr>
          <w:rFonts w:cs="Carlito"/>
          <w:sz w:val="20"/>
        </w:rPr>
        <w:t xml:space="preserve">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export function muat() {</w:t>
            </w:r>
            <w:br/>
            <w:r>
              <w:rPr>
                <w:rFonts w:ascii="DejaVu Sans Mono" w:eastAsia="DejaVu Sans Mono" w:hAnsi="DejaVu Sans Mono" w:cs="DejaVu Sans Mono"/>
                <w:color w:val="E2E8F0"/>
                <w:sz w:val="17"/>
              </w:rPr>
              <w:t xml:space="preserve">  try {</w:t>
            </w:r>
            <w:br/>
            <w:r>
              <w:rPr>
                <w:rFonts w:ascii="DejaVu Sans Mono" w:eastAsia="DejaVu Sans Mono" w:hAnsi="DejaVu Sans Mono" w:cs="DejaVu Sans Mono"/>
                <w:color w:val="E2E8F0"/>
                <w:sz w:val="17"/>
              </w:rPr>
              <w:t xml:space="preserve">    const isi = JSON.parse(localStorage.getItem(KUNCI));</w:t>
            </w:r>
            <w:br/>
            <w:r>
              <w:rPr>
                <w:rFonts w:ascii="DejaVu Sans Mono" w:eastAsia="DejaVu Sans Mono" w:hAnsi="DejaVu Sans Mono" w:cs="DejaVu Sans Mono"/>
                <w:color w:val="E2E8F0"/>
                <w:sz w:val="17"/>
              </w:rPr>
              <w:t xml:space="preserve">    if (isi?.versi !== VERSI) {</w:t>
            </w:r>
            <w:br/>
            <w:r>
              <w:rPr>
                <w:rFonts w:ascii="DejaVu Sans Mono" w:eastAsia="DejaVu Sans Mono" w:hAnsi="DejaVu Sans Mono" w:cs="DejaVu Sans Mono"/>
                <w:color w:val="E2E8F0"/>
                <w:sz w:val="17"/>
              </w:rPr>
              <w:t xml:space="preserve">      localStorage.removeItem(KUNCI);   // bentuk lama: buang</w:t>
            </w:r>
            <w:br/>
            <w:r>
              <w:rPr>
                <w:rFonts w:ascii="DejaVu Sans Mono" w:eastAsia="DejaVu Sans Mono" w:hAnsi="DejaVu Sans Mono" w:cs="DejaVu Sans Mono"/>
                <w:color w:val="E2E8F0"/>
                <w:sz w:val="17"/>
              </w:rPr>
              <w:t xml:space="preserve">      return null;</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return isi;</w:t>
            </w:r>
            <w:br/>
            <w:r>
              <w:rPr>
                <w:rFonts w:ascii="DejaVu Sans Mono" w:eastAsia="DejaVu Sans Mono" w:hAnsi="DejaVu Sans Mono" w:cs="DejaVu Sans Mono"/>
                <w:color w:val="E2E8F0"/>
                <w:sz w:val="17"/>
              </w:rPr>
              <w:t xml:space="preserve">  } catch {</w:t>
            </w:r>
            <w:br/>
            <w:r>
              <w:rPr>
                <w:rFonts w:ascii="DejaVu Sans Mono" w:eastAsia="DejaVu Sans Mono" w:hAnsi="DejaVu Sans Mono" w:cs="DejaVu Sans Mono"/>
                <w:color w:val="E2E8F0"/>
                <w:sz w:val="17"/>
              </w:rPr>
              <w:t xml:space="preserve">    localStorage.removeItem(KUNCI);     // isi rusak: buang</w:t>
            </w:r>
            <w:br/>
            <w:r>
              <w:rPr>
                <w:rFonts w:ascii="DejaVu Sans Mono" w:eastAsia="DejaVu Sans Mono" w:hAnsi="DejaVu Sans Mono" w:cs="DejaVu Sans Mono"/>
                <w:color w:val="E2E8F0"/>
                <w:sz w:val="17"/>
              </w:rPr>
              <w:t xml:space="preserve">    return null;</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Uji kerusakannya sendiri</w:t>
      </w:r>
    </w:p>
    <w:p w14:paraId="6B29536B" w14:textId="77777777" w:rsidR="00AB0343" w:rsidRDefault="00000000">
      <w:r>
        <w:rPr>
          <w:rFonts w:cs="Carlito"/>
          <w:sz w:val="20"/>
        </w:rPr>
        <w:t xml:space="preserve">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Setelah dimuat ulang halaman terbuka, kategori kembali Semua, tema ikut sistem; getItem('pabw-p11') menjadi null; Console tanpa galat</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versi undefined ≠ 1: simpanan dibuang, nilai bawaan dipakai, getItem menjadi null</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console.log(muat())</w:t>
            </w:r>
          </w:p>
        </w:tc>
        <w:tc>
          <w:tcPr>
            <w:tcW w:w="3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null setelah 'bukan-json'; dengan simpanan sah: {versi: 1, kategoriAktif: 'kardio', temaDibalik: true}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Alasan saya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color w:val="1A1A2E"/>
                <w:sz w:val="18"/>
              </w:rPr>
              <w:t>Token dan kata sandi</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Token dan kata sandi tidak terenkripsi di peramban</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color w:val="1A1A2E"/>
                <w:sz w:val="18"/>
              </w:rPr>
              <w:t>Data pribadi (nama, NIM), isian form yang belum dikirim, data referensi wger.de</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color w:val="1A1A2E"/>
                <w:sz w:val="18"/>
              </w:rPr>
              <w:t>Data pribadi tidak terenkripsi; isian form berubah tiap ketikan; data referensi besar dan selalu bisa diambil ulang</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Simpan dua tangkapan layar: satu saat simpanan rusak sengaja dibuat, satu setelah halaman pulih dengan nilai bawaan.  Keduanya Anda perlukan di lembar F.</w:t>
            </w:r>
          </w:p>
        </w:tc>
      </w:tr>
    </w:tbl>
    <w:p>
      <w:pPr>
        <w:keepNext/>
      </w:pPr>
      <w:r>
        <w:rPr>
          <w:color w:val="1A1A2E"/>
          <w:sz w:val="18"/>
        </w:rPr>
        <w:t>Sebelum dirusak: simpanan sah {versi: 1, kategoriAktif: 'kardio', temaDibalik: true}. Kardio aktif, tema dibalik.</w:t>
      </w:r>
    </w:p>
    <w:p>
      <w:r>
        <w:drawing>
          <wp:inline xmlns:a="http://schemas.openxmlformats.org/drawingml/2006/main" xmlns:pic="http://schemas.openxmlformats.org/drawingml/2006/picture">
            <wp:extent cx="3960000" cy="2835285"/>
            <wp:docPr id="2" name="Picture 2"/>
            <wp:cNvGraphicFramePr>
              <a:graphicFrameLocks noChangeAspect="1"/>
            </wp:cNvGraphicFramePr>
            <a:graphic>
              <a:graphicData uri="http://schemas.openxmlformats.org/drawingml/2006/picture">
                <pic:pic>
                  <pic:nvPicPr>
                    <pic:cNvPr id="0" name="p11-simpanan-sah.png"/>
                    <pic:cNvPicPr/>
                  </pic:nvPicPr>
                  <pic:blipFill>
                    <a:blip r:embed="rId12"/>
                    <a:stretch>
                      <a:fillRect/>
                    </a:stretch>
                  </pic:blipFill>
                  <pic:spPr>
                    <a:xfrm>
                      <a:off x="0" y="0"/>
                      <a:ext cx="3960000" cy="2835285"/>
                    </a:xfrm>
                    <a:prstGeom prst="rect"/>
                  </pic:spPr>
                </pic:pic>
              </a:graphicData>
            </a:graphic>
          </wp:inline>
        </w:drawing>
      </w:r>
    </w:p>
    <w:p>
      <w:pPr>
        <w:keepNext/>
      </w:pPr>
      <w:r>
        <w:rPr>
          <w:color w:val="1A1A2E"/>
          <w:sz w:val="18"/>
        </w:rPr>
        <w:t>Sesudah localStorage.setItem("pabw-p11", "bukan-json") lalu muat ulang: halaman tetap terbuka dengan nilai bawaan (Semua, tema ikut sistem); simpanan dibuang.</w:t>
      </w:r>
    </w:p>
    <w:p>
      <w:r>
        <w:drawing>
          <wp:inline xmlns:a="http://schemas.openxmlformats.org/drawingml/2006/main" xmlns:pic="http://schemas.openxmlformats.org/drawingml/2006/picture">
            <wp:extent cx="3960000" cy="2835285"/>
            <wp:docPr id="1" name="Picture 1"/>
            <wp:cNvGraphicFramePr>
              <a:graphicFrameLocks noChangeAspect="1"/>
            </wp:cNvGraphicFramePr>
            <a:graphic>
              <a:graphicData uri="http://schemas.openxmlformats.org/drawingml/2006/picture">
                <pic:pic>
                  <pic:nvPicPr>
                    <pic:cNvPr id="0" name="p11-simpanan-pulih.png"/>
                    <pic:cNvPicPr/>
                  </pic:nvPicPr>
                  <pic:blipFill>
                    <a:blip r:embed="rId11"/>
                    <a:stretch>
                      <a:fillRect/>
                    </a:stretch>
                  </pic:blipFill>
                  <pic:spPr>
                    <a:xfrm>
                      <a:off x="0" y="0"/>
                      <a:ext cx="3960000" cy="2835285"/>
                    </a:xfrm>
                    <a:prstGeom prst="rect"/>
                  </pic:spPr>
                </pic:pic>
              </a:graphicData>
            </a:graphic>
          </wp:inline>
        </w:drawing>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jalan pulang tersedia</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rusakkan simpanannya sendiri dari Console. Halaman tetap terbuka, dan Console tidak menampilkan galat yang belum tertangani.</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Lembar F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js/data.js: menyimpan data mentah (profil, daftarLatihan, daftarProyek, KATEGORI) dan fungsi murni seperti formatTanggal dan aturanForm.</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Diimpor oleh js/dom.js (buatPerkenalan, formatTanggal, aturanForm) dan js/state.js (daftarProyek, KATEGORI, formSah); app.js juga mengimpor profil dan daftarLatihan.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Peramban tidak mencari berkas sendiri: tanpa ./ teksnya dianggap nama paket (bare specifier), dan peramban tidak menambah .js, jadi jalurnya harus menunjuk berkas yang benar-benar ada.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Tanpa ./ muncul TypeError: Failed to resolve module specifier "data"; tanpa .js permintaan ke js/data dijawab 404 dan modul gagal dimuat.</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Di DOM: sebagai kelas .aktif dan aria-pressed pada tombol filter, sedangkan kategorinya dibaca dari dataset.kategori tombol yang diklik.</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Saat digambar ulang elemen baru tidak membawa keadaan itu dan kelas bisa berbeda dari daftar yang tampil; tidak ada satu sumber yang bisa diperiksa atau disimpan.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Ganti null dengan nilai bawaan sebelum dipakai: muat() mengembalikan null, lalu state.js memakai ?? BAWAAN (kategoriAktif "semua", temaDibalik false).</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Nilai yang tidak dikenal juga diganti bawaan: kategori diperiksa dengan KATEGORI.includes, tema dengan typeof boolean.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Simpanan hanya pilihan tampilan. Bila JSON.parse melempar galat tanpa ditangkap, seluruh modul berhenti dan halaman kosong, dan itu terulang setiap kali halaman dimuat.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muat() membungkus JSON.parse dengan try/catch, memeriksa isi?.versi !== VERSI, membuang simpanan dengan removeItem, lalu mengembalikan null sehingga nilai bawaan dipakai.</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Boleh: kategori aktif dan pilihan tema, misalnya {versi: 1, kategoriAktif: "kardio", temaDibalik: true}. Tidak boleh: token login atau kata sandi.</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Pilihan tampilan tidak rahasia. localStorage tidak terenkripsi dan bisa dibaca siapa pun yang memakai komputer itu atau skrip di alamat yang sama.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Periksa satu per satu</w:t>
      </w:r>
    </w:p>
    <w:p w14:paraId="6B29536B" w14:textId="77777777" w:rsidR="00AB0343" w:rsidRDefault="00000000">
      <w:r>
        <w:rPr>
          <w:rFonts w:cs="Carlito"/>
          <w:sz w:val="20"/>
        </w:rPr>
        <w:t xml:space="preserve">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lima modul ada di repositori: data.js, state.js, dom.js, events.js, app.js — ditambah berkas dari P10 bila ada</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Impor  seluruh jalur berawalan ./ dan berakhiran .js; Console bersih tanpa satu pun galat impor</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Perilaku  halaman bekerja persis seperti akhir Pertemuan 9; tidak ada fitur baru yang ditambahkan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State  seluruh keadaan yang bisa berubah berada di satu objek state, dan tidak ada keadaan yang dibaca kembali dari DOM</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Pengubah  setiap perubahan keadaan ditulis sebagai fungsi bernama di state.js, dan fungsi itulah yang memanggil render</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Simpanan  pilihan bertahan setelah tab ditutup; JSON dipakai; nilai bawaan terpasang; tombol atur ulang bekerja</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Simpanan rusak  try/catch dipakai, nomor versi diperiksa, dan saya sudah mencoba merusaknya sendiri dari Console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Deklarasi AI  bagian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Git  ada lebih dari satu commit hari ini, dan pesan commit-nya menjelaskan isinya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Pekerjaan rumah sebelum Pertemuan 12</w:t>
      </w: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bl>
    <w:tbl>
      <w:tblPr>
        <w:tblW w:w="9151" w:type="dxa"/>
        <w:jc w:val="center"/>
        <w:tblLayout w:type="fixed"/>
        <w:tblLook w:val="04A0" w:firstRow="1" w:lastRow="0" w:firstColumn="1" w:lastColumn="0" w:noHBand="0" w:noVBand="1"/>
      </w:tblPr>
      <w:tblGrid>
        <w:gridCol w:w="2400"/>
        <w:gridCol w:w="2600"/>
        <w:gridCol w:w="41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 bila gagal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v22.15.0</w:t>
            </w:r>
          </w:p>
        </w:tc>
        <w:tc>
          <w:tcPr>
            <w:tcW w:w="4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Berhasil; Node 22 adalah jalur LTS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color w:val="1A1A2E"/>
                <w:sz w:val="18"/>
              </w:rPr>
              <w:t>10.9.2</w:t>
            </w:r>
          </w:p>
        </w:tc>
        <w:tc>
          <w:tcPr>
            <w:tcW w:w="4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color w:val="1A1A2E"/>
                <w:sz w:val="18"/>
              </w:rPr>
              <w:t>Berhasil</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Satu baris untuk diingat</w:t>
      </w:r>
    </w:p>
    <w:p w14:paraId="6B29536B" w14:textId="77777777" w:rsidR="00AB0343" w:rsidRDefault="00000000">
      <w:r>
        <w:rPr>
          <w:rFonts w:cs="Carlito"/>
          <w:sz w:val="20"/>
        </w:rPr>
        <w:t xml:space="preserve">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Kelas .aktif itu hasil gambar, bukan sumber: panggil render(state) dua kali dan console.log(state) sebelum percaya keadaan sudah keluar dari DOM.</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Penilaian mandiri</w:t>
      </w:r>
    </w:p>
    <w:p w14:paraId="6B29536B" w14:textId="77777777" w:rsidR="00AB0343" w:rsidRDefault="00000000">
      <w:r>
        <w:rPr>
          <w:rFonts w:cs="Carlito"/>
          <w:sz w:val="20"/>
        </w:rPr>
        <w:t xml:space="preserve">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CA93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Bukti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25</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js/data.js, state.js, dom.js, events.js, app.js (19 baris, hanya import dan pemanggilan); profil.html satu &lt;script type="module"&gt;</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25</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state.js: satu objek state dan fungsi pengubah yang memanggil render; dom.js: render(state) dan saring(state)</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25</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simpanan.js: simpan/muat/aturUlang dengan JSON.stringify/parse; BAWAAN di state.js; tombol #atur-ulang</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15</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simpanan.js muat(): try/catch, pemeriksaan versi, removeItem; tangkapan/p11-simpanan-sah.png dan p11-simpanan-pulih.png</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10</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README bagian Pertemuan 11 dan Deklarasi AI; 6 commit P11; kode mati P8/P9 dibuang</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color w:val="1A1A2E"/>
                <w:sz w:val="18"/>
              </w:rPr>
              <w:t>100</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color w:val="1A1A2E"/>
                <w:sz w:val="18"/>
              </w:rPr>
              <w: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F.5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Memindahkan isian form ke state: render menulis ulang nilai kolom tanpa membuat kursor melompat, dan aturan validasi dipisah menjadi fungsi murni di data.js.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Apakah isian form memang perlu masuk state atau cukup dibaca saat dikirim, dan cara memindahkan state.js serta render(state) ke Vue di Pertemuan 12.</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Berkas tambahan yang saya bawa dari Pertemuan 10:</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js/api.js: fetch ke wger.de dan catatan form di localStorage. Diimpor apa adanya oleh app.js dan state.js.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30027A32" w14:textId="77777777" w:rsidR="00AB0343" w:rsidRDefault="00000000">
      <w:r>
        <w:rPr>
          <w:rFonts w:cs="Carlito"/>
          <w:sz w:val="20"/>
        </w:rPr>
        <w:t>Tanda tangan: ______________________________     Tanggal: 16 Oktober 2026     Jam selesai: __________</w:t>
      </w:r>
    </w:p>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P11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README di repositori Anda. Bagian Pertemuan 11 sudah memuat deklarasi AI dan dua nomor versi Node.js, dan commit terakhir adalah commit terbaru.</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11  ·  Modul, State, dan Penyimpanan Klien</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Berkas belum dipecah, atau halaman tidak berjalan karena galat impor</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Keadaan masih menempel di DOM, atau halaman lupa setelah render ulang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Simpanan tidak bertahan, atau objek tersimpan tanpa JSON sehingga isinya [object Object]</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Simpanan rusak membuat halaman gagal terbuka, atau data pribadi ikut disimpan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atau pekerjaan tidak tersimpan di repositori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REFERENSI CEPAT MODUL, STATE, DAN SIMPANAN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Setiap kali satu berkas butuh fungsi atau data dari berkas lain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jalur './berkas.js'</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Di setiap import antarberkas, misalnya './data.js'</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const state = {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Sekali, di state.js; dibaca render dan disimpan simpanan.js</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fungsi pengubah</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Setiap klik/ketik yang mengubah keadaan (pilihKategori, kirimForm)</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render(state)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Di akhir setiap fungsi pengubah dan sekali saat halaman dimuat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JSON.stringify</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Sebelum setItem</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JSON.parse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Sesudah getItem, di dalam try/catch</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setItem sesudah pilihan berubah; getItem sekali saat memuat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Menghapus simpanan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Tombol atur ulang, dan saat simpanan rusak atau versinya lama</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Saat menyusun state awal dari hasil muat()</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KALAU MACET        cari gejalanya di sini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Tulis './data.js' — peramban tidak menambahkan akhiran sendiri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type="module" pada baris &lt;script&gt; pemanggilnya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atribut type pada seluruh baris &lt;script&gt;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 fungsinya, lalu panggil di app.js</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bagian yang dipakai bersama ke modul ketiga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menjadi teks sebelum disimpan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Bungkus dengan try/catch, buang simpanannya, pakai nilai bawaan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Panggil localStorage.removeItem(KUNCI), lalu gambar ulang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satu nomor port tetap selama mengerjakan proyek ini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wadah.textContent = "" di awal fungsi render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Sertakan properti versi dan periksa saat memuat</w:t>
            </w:r>
          </w:p>
        </w:tc>
      </w:tr>
    </w:tbl>
    <w:p w14:paraId="2FD859B9" w14:textId="77777777" w:rsidR="00AB0343" w:rsidRDefault="00AB0343">
      <w:pPr>
        <w:spacing w:after="60"/>
      </w:pPr>
    </w:p>
    <w:p w14:paraId="6B29536B" w14:textId="77777777" w:rsidR="00AB0343" w:rsidRDefault="00000000">
      <w:r>
        <w:rPr>
          <w:rFonts w:cs="Carlito"/>
          <w:sz w:val="20"/>
        </w:rPr>
        <w:t xml:space="preserve">Halaman yang Anda bangun hari ini adalah bahan Pertemuan 12: proyek lima modul ini akan diporting menjadi komponen Vue, lalu dibangun untuk produksi. Simpan pekerjaan ini rapi di repositori Anda, dan jangan lupa memasang Node.js LTS sebelum pertemuan berikutnya.</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mulai hari ini jumlah berkasnya bertambah.</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push</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Setelah commit, supaya dosen bisa melihatnya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Berkas baru seperti state.js dan events.js ikut tersimpan karena berada di dalam folder semester.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pada pertemuan ujian, repositori itulah yang menentukan apakah pekerjaan Anda bisa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11  ·  Modul, State, dan Penyimpanan Klien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Dr. Feri Wijayanto, S.T., M.T.</cp:lastModifiedBy>
  <cp:revision>9</cp:revision>
  <dcterms:created xsi:type="dcterms:W3CDTF">2013-12-23T23:15:00Z</dcterms:created>
  <dcterms:modified xsi:type="dcterms:W3CDTF">2026-09-19T03:46:00Z</dcterms:modified>
  <cp:category>Lembar kerja mahasiswa</cp:category>
</cp:coreProperties>
</file>